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HouseHunt: House Rental Management System</w:t>
      </w:r>
    </w:p>
    <w:p>
      <w:r>
        <w:t>Complete Project Documentation</w:t>
        <w:br/>
      </w:r>
    </w:p>
    <w:p>
      <w:pPr>
        <w:pStyle w:val="Heading1"/>
      </w:pPr>
      <w:r>
        <w:t>1. PROJECT ARCHITECTURE</w:t>
      </w:r>
    </w:p>
    <w:p>
      <w:r>
        <w:t>Technical Architecture</w:t>
      </w:r>
    </w:p>
    <w:p>
      <w:r>
        <w:t>HouseHunt utilizes the MERN Stack (MongoDB, Express.js, React.js, Node.js).</w:t>
      </w:r>
    </w:p>
    <w:p/>
    <w:p>
      <w:r>
        <w:t>Frontend</w:t>
      </w:r>
    </w:p>
    <w:p>
      <w:r>
        <w:t>React.js serves as the Single Page Application (SPA) layer responsible for rendering the UI and interacting with backend APIs.</w:t>
      </w:r>
    </w:p>
    <w:p/>
    <w:p>
      <w:r>
        <w:t>Backend</w:t>
      </w:r>
    </w:p>
    <w:p>
      <w:r>
        <w:t>Node.js with Express.js handles API requests, routing, authentication, and business logic.</w:t>
      </w:r>
    </w:p>
    <w:p/>
    <w:p>
      <w:r>
        <w:t>Database</w:t>
      </w:r>
    </w:p>
    <w:p>
      <w:r>
        <w:t>MongoDB stores flexible JSON-like documents for Users, Properties, and Bookings.</w:t>
      </w:r>
    </w:p>
    <w:p/>
    <w:p>
      <w:r>
        <w:t>Security</w:t>
      </w:r>
    </w:p>
    <w:p>
      <w:r>
        <w:t>JWT (JSON Web Tokens) are used for authentication and session management.</w:t>
      </w:r>
    </w:p>
    <w:p>
      <w:r>
        <w:t>Bcrypt is used for password encryption.</w:t>
      </w:r>
    </w:p>
    <w:p/>
    <w:p>
      <w:r>
        <w:t>Entity Relationship Overview</w:t>
      </w:r>
    </w:p>
    <w:p/>
    <w:p>
      <w:r>
        <w:t>User Entity</w:t>
      </w:r>
    </w:p>
    <w:p>
      <w:r>
        <w:t>Attributes: Name, Email, Password, Role (User/Admin)</w:t>
      </w:r>
    </w:p>
    <w:p/>
    <w:p>
      <w:r>
        <w:t>Property Entity</w:t>
      </w:r>
    </w:p>
    <w:p>
      <w:r>
        <w:t>Attributes: Title, Price, Type, Amenities, OwnerID</w:t>
      </w:r>
    </w:p>
    <w:p/>
    <w:p>
      <w:r>
        <w:t>Booking Entity</w:t>
      </w:r>
    </w:p>
    <w:p>
      <w:r>
        <w:t>Attributes: PropertyID, TenantID, LandlordID, Dates, TotalPrice, Status</w:t>
      </w:r>
    </w:p>
    <w:p/>
    <w:p>
      <w:r>
        <w:t>Relationships</w:t>
      </w:r>
    </w:p>
    <w:p>
      <w:r>
        <w:t>• One User can own multiple Properties (1:N)</w:t>
      </w:r>
    </w:p>
    <w:p>
      <w:r>
        <w:t>• One Property can have multiple Bookings (1:N)</w:t>
      </w:r>
    </w:p>
    <w:p>
      <w:r>
        <w:t>• One User (Tenant) can make multiple Bookings (1:N)</w:t>
      </w:r>
    </w:p>
    <w:p/>
    <w:p>
      <w:r>
        <w:t>Features</w:t>
      </w:r>
    </w:p>
    <w:p/>
    <w:p>
      <w:r>
        <w:t>Tenant Features</w:t>
      </w:r>
    </w:p>
    <w:p>
      <w:r>
        <w:t>• Advanced property search</w:t>
      </w:r>
    </w:p>
    <w:p>
      <w:r>
        <w:t>• Detailed property views</w:t>
      </w:r>
    </w:p>
    <w:p>
      <w:r>
        <w:t>• Booking management</w:t>
      </w:r>
    </w:p>
    <w:p>
      <w:r>
        <w:t>• Review system</w:t>
      </w:r>
    </w:p>
    <w:p/>
    <w:p>
      <w:r>
        <w:t>Landlord Features</w:t>
      </w:r>
    </w:p>
    <w:p>
      <w:r>
        <w:t>• Property listing management</w:t>
      </w:r>
    </w:p>
    <w:p>
      <w:r>
        <w:t>• Booking request tracking</w:t>
      </w:r>
    </w:p>
    <w:p>
      <w:r>
        <w:t>• Payment status updates</w:t>
      </w:r>
    </w:p>
    <w:p/>
    <w:p>
      <w:r>
        <w:t>Admin Features</w:t>
      </w:r>
    </w:p>
    <w:p>
      <w:r>
        <w:t>• User management</w:t>
      </w:r>
    </w:p>
    <w:p>
      <w:r>
        <w:t>• Listing approval/rejection</w:t>
      </w:r>
    </w:p>
    <w:p>
      <w:r>
        <w:t>• Platform analytics</w:t>
      </w:r>
    </w:p>
    <w:p/>
    <w:p>
      <w:r>
        <w:t>Roles and Responsibilities</w:t>
      </w:r>
    </w:p>
    <w:p/>
    <w:p>
      <w:r>
        <w:t>Tenant</w:t>
      </w:r>
    </w:p>
    <w:p>
      <w:r>
        <w:t>Searching homes and managing rental history.</w:t>
      </w:r>
    </w:p>
    <w:p/>
    <w:p>
      <w:r>
        <w:t>Landlord</w:t>
      </w:r>
    </w:p>
    <w:p>
      <w:r>
        <w:t>Maintaining property listings and responding to booking requests.</w:t>
      </w:r>
    </w:p>
    <w:p/>
    <w:p>
      <w:r>
        <w:t>Admin</w:t>
      </w:r>
    </w:p>
    <w:p>
      <w:r>
        <w:t>Ensuring platform integrity and approving listings.</w:t>
      </w:r>
    </w:p>
    <w:p/>
    <w:p>
      <w:r>
        <w:t>User Flow</w:t>
      </w:r>
    </w:p>
    <w:p>
      <w:r>
        <w:t>Registration/Login → Dashboard → Role-based access → Actions (Search / Add Property / Approve Listings) → Booking Completion</w:t>
      </w:r>
    </w:p>
    <w:p/>
    <w:p>
      <w:r>
        <w:t>MVC Pattern</w:t>
      </w:r>
    </w:p>
    <w:p/>
    <w:p>
      <w:r>
        <w:t>Model</w:t>
      </w:r>
    </w:p>
    <w:p>
      <w:r>
        <w:t>MongoDB schemas (User.js, Property.js, Booking.js)</w:t>
      </w:r>
    </w:p>
    <w:p/>
    <w:p>
      <w:r>
        <w:t>View</w:t>
      </w:r>
    </w:p>
    <w:p>
      <w:r>
        <w:t>React.js components and pages</w:t>
      </w:r>
    </w:p>
    <w:p/>
    <w:p>
      <w:r>
        <w:t>Controller</w:t>
      </w:r>
    </w:p>
    <w:p>
      <w:r>
        <w:t>Backend logic (controllers) that process data between Model and View.</w:t>
      </w:r>
    </w:p>
    <w:p>
      <w:pPr>
        <w:pStyle w:val="Heading1"/>
      </w:pPr>
      <w:r>
        <w:t>2. PROJECT SETUP AND CONFIGURATION</w:t>
      </w:r>
    </w:p>
    <w:p>
      <w:r>
        <w:t>Project Folder Structure</w:t>
      </w:r>
    </w:p>
    <w:p/>
    <w:p>
      <w:r>
        <w:t>The root directory HouseHunt/ contains:</w:t>
      </w:r>
    </w:p>
    <w:p/>
    <w:p>
      <w:r>
        <w:t>frontend/</w:t>
      </w:r>
    </w:p>
    <w:p>
      <w:r>
        <w:t>backend/</w:t>
      </w:r>
    </w:p>
    <w:p/>
    <w:p>
      <w:r>
        <w:t>Client Setup (React)</w:t>
      </w:r>
    </w:p>
    <w:p/>
    <w:p>
      <w:r>
        <w:t>Frontend application is created using:</w:t>
      </w:r>
    </w:p>
    <w:p/>
    <w:p>
      <w:r>
        <w:t>npx create-react-app frontend</w:t>
      </w:r>
    </w:p>
    <w:p/>
    <w:p>
      <w:r>
        <w:t>Libraries Installed</w:t>
      </w:r>
    </w:p>
    <w:p/>
    <w:p>
      <w:r>
        <w:t>axios – API communication</w:t>
      </w:r>
    </w:p>
    <w:p>
      <w:r>
        <w:t>bootstrap – responsive UI design</w:t>
      </w:r>
    </w:p>
    <w:p>
      <w:r>
        <w:t>react-router-dom – navigation and routing</w:t>
      </w:r>
    </w:p>
    <w:p/>
    <w:p>
      <w:r>
        <w:t>Server Setup</w:t>
      </w:r>
    </w:p>
    <w:p/>
    <w:p>
      <w:r>
        <w:t>Backend initialized using:</w:t>
      </w:r>
    </w:p>
    <w:p/>
    <w:p>
      <w:r>
        <w:t>npm init</w:t>
      </w:r>
    </w:p>
    <w:p/>
    <w:p>
      <w:r>
        <w:t>Dependencies Installed</w:t>
      </w:r>
    </w:p>
    <w:p/>
    <w:p>
      <w:r>
        <w:t>express – backend framework</w:t>
      </w:r>
    </w:p>
    <w:p>
      <w:r>
        <w:t>mongoose – MongoDB ODM</w:t>
      </w:r>
    </w:p>
    <w:p>
      <w:r>
        <w:t>dotenv – environment variables</w:t>
      </w:r>
    </w:p>
    <w:p>
      <w:r>
        <w:t>cors – cross-origin requests</w:t>
      </w:r>
    </w:p>
    <w:p>
      <w:r>
        <w:t>jsonwebtoken – authentication tokens</w:t>
      </w:r>
    </w:p>
    <w:p>
      <w:r>
        <w:t>bcryptjs – password encryption</w:t>
      </w:r>
    </w:p>
    <w:p>
      <w:pPr>
        <w:pStyle w:val="Heading1"/>
      </w:pPr>
      <w:r>
        <w:t>3. BACKEND DEVELOPMENT</w:t>
      </w:r>
    </w:p>
    <w:p>
      <w:r>
        <w:t>Backend Structure</w:t>
      </w:r>
    </w:p>
    <w:p/>
    <w:p>
      <w:r>
        <w:t>backend/</w:t>
      </w:r>
    </w:p>
    <w:p>
      <w:r>
        <w:t>routes/</w:t>
      </w:r>
    </w:p>
    <w:p>
      <w:r>
        <w:t>controllers/</w:t>
      </w:r>
    </w:p>
    <w:p>
      <w:r>
        <w:t>models/</w:t>
      </w:r>
    </w:p>
    <w:p>
      <w:r>
        <w:t>middleware/</w:t>
      </w:r>
    </w:p>
    <w:p>
      <w:r>
        <w:t>config/</w:t>
      </w:r>
    </w:p>
    <w:p/>
    <w:p>
      <w:r>
        <w:t>This modular architecture improves scalability and maintainability.</w:t>
      </w:r>
    </w:p>
    <w:p/>
    <w:p>
      <w:r>
        <w:t>Server Entry Point</w:t>
      </w:r>
    </w:p>
    <w:p/>
    <w:p>
      <w:r>
        <w:t>server.js initializes the Express application.</w:t>
      </w:r>
    </w:p>
    <w:p/>
    <w:p>
      <w:r>
        <w:t>Responsibilities</w:t>
      </w:r>
    </w:p>
    <w:p/>
    <w:p>
      <w:r>
        <w:t>• Create Express server</w:t>
      </w:r>
    </w:p>
    <w:p>
      <w:r>
        <w:t>• Connect to MongoDB</w:t>
      </w:r>
    </w:p>
    <w:p>
      <w:r>
        <w:t>• Configure middleware</w:t>
      </w:r>
    </w:p>
    <w:p>
      <w:r>
        <w:t>• Register API routes</w:t>
      </w:r>
    </w:p>
    <w:p>
      <w:r>
        <w:t>• Start backend service</w:t>
      </w:r>
    </w:p>
    <w:p/>
    <w:p>
      <w:r>
        <w:t>API Modules</w:t>
      </w:r>
    </w:p>
    <w:p/>
    <w:p>
      <w:r>
        <w:t>User APIs</w:t>
      </w:r>
    </w:p>
    <w:p>
      <w:r>
        <w:t>• Register user</w:t>
      </w:r>
    </w:p>
    <w:p>
      <w:r>
        <w:t>• Login user</w:t>
      </w:r>
    </w:p>
    <w:p>
      <w:r>
        <w:t>• Manage roles</w:t>
      </w:r>
    </w:p>
    <w:p/>
    <w:p>
      <w:r>
        <w:t>Property APIs</w:t>
      </w:r>
    </w:p>
    <w:p>
      <w:r>
        <w:t>• Add property</w:t>
      </w:r>
    </w:p>
    <w:p>
      <w:r>
        <w:t>• Update property</w:t>
      </w:r>
    </w:p>
    <w:p>
      <w:r>
        <w:t>• Delete property</w:t>
      </w:r>
    </w:p>
    <w:p>
      <w:r>
        <w:t>• Get property listings</w:t>
      </w:r>
    </w:p>
    <w:p/>
    <w:p>
      <w:r>
        <w:t>Booking APIs</w:t>
      </w:r>
    </w:p>
    <w:p>
      <w:r>
        <w:t>• Create booking</w:t>
      </w:r>
    </w:p>
    <w:p>
      <w:r>
        <w:t>• Update booking status</w:t>
      </w:r>
    </w:p>
    <w:p>
      <w:r>
        <w:t>• View booking history</w:t>
      </w:r>
    </w:p>
    <w:p>
      <w:pPr>
        <w:pStyle w:val="Heading1"/>
      </w:pPr>
      <w:r>
        <w:t>4. DATABASE DEVELOPMENT</w:t>
      </w:r>
    </w:p>
    <w:p>
      <w:r>
        <w:t>MongoDB Configuration</w:t>
      </w:r>
    </w:p>
    <w:p/>
    <w:p>
      <w:r>
        <w:t>Environment variables are stored in a .env file.</w:t>
      </w:r>
    </w:p>
    <w:p/>
    <w:p>
      <w:r>
        <w:t>Example:</w:t>
      </w:r>
    </w:p>
    <w:p/>
    <w:p>
      <w:r>
        <w:t>MONGODB_URI=your_database_connection_string</w:t>
      </w:r>
    </w:p>
    <w:p/>
    <w:p>
      <w:r>
        <w:t>Database Connection</w:t>
      </w:r>
    </w:p>
    <w:p/>
    <w:p>
      <w:r>
        <w:t>Located in:</w:t>
      </w:r>
    </w:p>
    <w:p/>
    <w:p>
      <w:r>
        <w:t>backend/config/database.js</w:t>
      </w:r>
    </w:p>
    <w:p/>
    <w:p>
      <w:r>
        <w:t>Mongoose connect() method establishes the database connection.</w:t>
      </w:r>
    </w:p>
    <w:p/>
    <w:p>
      <w:r>
        <w:t>Schema and Models</w:t>
      </w:r>
    </w:p>
    <w:p/>
    <w:p>
      <w:r>
        <w:t>User Schema</w:t>
      </w:r>
    </w:p>
    <w:p/>
    <w:p>
      <w:r>
        <w:t>Fields:</w:t>
      </w:r>
    </w:p>
    <w:p>
      <w:r>
        <w:t>Name</w:t>
      </w:r>
    </w:p>
    <w:p>
      <w:r>
        <w:t>Email</w:t>
      </w:r>
    </w:p>
    <w:p>
      <w:r>
        <w:t>Password</w:t>
      </w:r>
    </w:p>
    <w:p>
      <w:r>
        <w:t>Role</w:t>
      </w:r>
    </w:p>
    <w:p/>
    <w:p>
      <w:r>
        <w:t>Property Schema</w:t>
      </w:r>
    </w:p>
    <w:p/>
    <w:p>
      <w:r>
        <w:t>Fields:</w:t>
      </w:r>
    </w:p>
    <w:p>
      <w:r>
        <w:t>Title</w:t>
      </w:r>
    </w:p>
    <w:p>
      <w:r>
        <w:t>Price</w:t>
      </w:r>
    </w:p>
    <w:p>
      <w:r>
        <w:t>Type</w:t>
      </w:r>
    </w:p>
    <w:p>
      <w:r>
        <w:t>Amenities</w:t>
      </w:r>
    </w:p>
    <w:p>
      <w:r>
        <w:t>OwnerID</w:t>
      </w:r>
    </w:p>
    <w:p/>
    <w:p>
      <w:r>
        <w:t>Booking Schema</w:t>
      </w:r>
    </w:p>
    <w:p/>
    <w:p>
      <w:r>
        <w:t>Fields:</w:t>
      </w:r>
    </w:p>
    <w:p>
      <w:r>
        <w:t>PropertyID</w:t>
      </w:r>
    </w:p>
    <w:p>
      <w:r>
        <w:t>TenantID</w:t>
      </w:r>
    </w:p>
    <w:p>
      <w:r>
        <w:t>LandlordID</w:t>
      </w:r>
    </w:p>
    <w:p>
      <w:r>
        <w:t>Dates</w:t>
      </w:r>
    </w:p>
    <w:p>
      <w:r>
        <w:t>TotalPrice</w:t>
      </w:r>
    </w:p>
    <w:p>
      <w:r>
        <w:t>Status</w:t>
      </w:r>
    </w:p>
    <w:p>
      <w:pPr>
        <w:pStyle w:val="Heading1"/>
      </w:pPr>
      <w:r>
        <w:t>5. FRONTEND DEVELOPMENT</w:t>
      </w:r>
    </w:p>
    <w:p>
      <w:r>
        <w:t>Frontend Structure</w:t>
      </w:r>
    </w:p>
    <w:p/>
    <w:p>
      <w:r>
        <w:t>src/</w:t>
      </w:r>
    </w:p>
    <w:p>
      <w:r>
        <w:t>pages/</w:t>
      </w:r>
    </w:p>
    <w:p>
      <w:r>
        <w:t>components/</w:t>
      </w:r>
    </w:p>
    <w:p>
      <w:r>
        <w:t>context/</w:t>
      </w:r>
    </w:p>
    <w:p>
      <w:r>
        <w:t>services/</w:t>
      </w:r>
    </w:p>
    <w:p/>
    <w:p>
      <w:r>
        <w:t>Pages</w:t>
      </w:r>
    </w:p>
    <w:p/>
    <w:p>
      <w:r>
        <w:t>Contains full-page components such as:</w:t>
      </w:r>
    </w:p>
    <w:p/>
    <w:p>
      <w:r>
        <w:t>HomePage</w:t>
      </w:r>
    </w:p>
    <w:p>
      <w:r>
        <w:t>Dashboard</w:t>
      </w:r>
    </w:p>
    <w:p>
      <w:r>
        <w:t>PropertyDetails</w:t>
      </w:r>
    </w:p>
    <w:p/>
    <w:p>
      <w:r>
        <w:t>Components</w:t>
      </w:r>
    </w:p>
    <w:p/>
    <w:p>
      <w:r>
        <w:t>Reusable UI elements including:</w:t>
      </w:r>
    </w:p>
    <w:p/>
    <w:p>
      <w:r>
        <w:t>Navbar</w:t>
      </w:r>
    </w:p>
    <w:p>
      <w:r>
        <w:t>PropertyCard</w:t>
      </w:r>
    </w:p>
    <w:p>
      <w:r>
        <w:t>Footer</w:t>
      </w:r>
    </w:p>
    <w:p/>
    <w:p>
      <w:r>
        <w:t>Context</w:t>
      </w:r>
    </w:p>
    <w:p/>
    <w:p>
      <w:r>
        <w:t>React Context API manages global authentication state.</w:t>
      </w:r>
    </w:p>
    <w:p/>
    <w:p>
      <w:r>
        <w:t>Services</w:t>
      </w:r>
    </w:p>
    <w:p/>
    <w:p>
      <w:r>
        <w:t>Handles API communication using Axios.</w:t>
      </w:r>
    </w:p>
    <w:p/>
    <w:p>
      <w:r>
        <w:t>Authentication Handling</w:t>
      </w:r>
    </w:p>
    <w:p/>
    <w:p>
      <w:r>
        <w:t>Protected routes ensure that only authorized users can access specific dashboards.</w:t>
      </w:r>
    </w:p>
    <w:p/>
    <w:p>
      <w:r>
        <w:t>Examples</w:t>
      </w:r>
    </w:p>
    <w:p/>
    <w:p>
      <w:r>
        <w:t>Tenant Dashboard – accessible only by tenants</w:t>
      </w:r>
    </w:p>
    <w:p>
      <w:r>
        <w:t>Landlord Dashboard – accessible only by landlords</w:t>
      </w:r>
    </w:p>
    <w:p>
      <w:r>
        <w:t>Admin Dashboard – accessible only by admins</w:t>
      </w:r>
    </w:p>
    <w:p>
      <w:pPr>
        <w:pStyle w:val="Heading1"/>
      </w:pPr>
      <w:r>
        <w:t>6. PROJECT EXECUTION</w:t>
      </w:r>
    </w:p>
    <w:p>
      <w:r>
        <w:t>Steps to Run the Project</w:t>
      </w:r>
    </w:p>
    <w:p/>
    <w:p>
      <w:r>
        <w:t>1. Start MongoDB service.</w:t>
      </w:r>
    </w:p>
    <w:p/>
    <w:p>
      <w:r>
        <w:t>2. Install Dependencies</w:t>
      </w:r>
    </w:p>
    <w:p/>
    <w:p>
      <w:r>
        <w:t>Backend</w:t>
      </w:r>
    </w:p>
    <w:p>
      <w:r>
        <w:t>cd backend</w:t>
      </w:r>
    </w:p>
    <w:p>
      <w:r>
        <w:t>npm install</w:t>
      </w:r>
    </w:p>
    <w:p/>
    <w:p>
      <w:r>
        <w:t>Frontend</w:t>
      </w:r>
    </w:p>
    <w:p>
      <w:r>
        <w:t>cd frontend</w:t>
      </w:r>
    </w:p>
    <w:p>
      <w:r>
        <w:t>npm install</w:t>
      </w:r>
    </w:p>
    <w:p/>
    <w:p>
      <w:r>
        <w:t>3. Start Backend Server</w:t>
      </w:r>
    </w:p>
    <w:p/>
    <w:p>
      <w:r>
        <w:t>npm run dev</w:t>
      </w:r>
    </w:p>
    <w:p/>
    <w:p>
      <w:r>
        <w:t>4. Start Frontend Application</w:t>
      </w:r>
    </w:p>
    <w:p/>
    <w:p>
      <w:r>
        <w:t>npm start</w:t>
      </w:r>
    </w:p>
    <w:p/>
    <w:p>
      <w:r>
        <w:t>The application will run at:</w:t>
      </w:r>
    </w:p>
    <w:p/>
    <w:p>
      <w:r>
        <w:t>http://localhost:3000</w:t>
      </w:r>
    </w:p>
    <w:p/>
    <w:p>
      <w:r>
        <w:t>Demo Screenshots</w:t>
      </w:r>
    </w:p>
    <w:p/>
    <w:p>
      <w:r>
        <w:t>Add screenshots for:</w:t>
      </w:r>
    </w:p>
    <w:p/>
    <w:p>
      <w:r>
        <w:t>Home Page</w:t>
      </w:r>
    </w:p>
    <w:p>
      <w:r>
        <w:t>Property Details Page</w:t>
      </w:r>
    </w:p>
    <w:p>
      <w:r>
        <w:t>Admin Dashboard</w:t>
      </w:r>
    </w:p>
    <w:p/>
    <w:p>
      <w:r>
        <w:t>Project Links</w:t>
      </w:r>
    </w:p>
    <w:p/>
    <w:p>
      <w:r>
        <w:t>GitHub Repository</w:t>
      </w:r>
    </w:p>
    <w:p>
      <w:r>
        <w:t>https://github.com/vaishb22/HOUSE-RENT</w:t>
      </w:r>
    </w:p>
    <w:p/>
    <w:p>
      <w:r>
        <w:t>Demo Video</w:t>
      </w:r>
    </w:p>
    <w:p>
      <w:r>
        <w:t>https://drive.google.com/file/d/1VrS7R--NUNZzf3dzWbuIDcMsK1Sa1hrP/view?usp=sharing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