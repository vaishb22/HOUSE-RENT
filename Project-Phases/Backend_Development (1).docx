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A31" w14:textId="77777777" w:rsidR="00FD5743" w:rsidRDefault="00000000">
      <w:pPr>
        <w:pStyle w:val="Title"/>
      </w:pPr>
      <w:r>
        <w:t>House Rental Management System</w:t>
      </w:r>
    </w:p>
    <w:p w14:paraId="191F6A14" w14:textId="77777777" w:rsidR="003E08CB" w:rsidRPr="003E08CB" w:rsidRDefault="00000000" w:rsidP="003E08CB">
      <w:pPr>
        <w:rPr>
          <w:b/>
          <w:bCs/>
          <w:lang w:val="en-IN"/>
        </w:rPr>
      </w:pPr>
      <w:r>
        <w:br/>
        <w:t>BACKEND DEVELOPMENT</w:t>
      </w:r>
      <w:r>
        <w:br/>
      </w:r>
      <w:r>
        <w:br/>
        <w:t>Backend Structure</w:t>
      </w:r>
      <w:r>
        <w:br/>
        <w:t>server/</w:t>
      </w:r>
      <w:r>
        <w:br/>
        <w:t>config/</w:t>
      </w:r>
      <w:r>
        <w:br/>
        <w:t>models/</w:t>
      </w:r>
      <w:r>
        <w:br/>
        <w:t>controllers/</w:t>
      </w:r>
      <w:r>
        <w:br/>
        <w:t>routes/</w:t>
      </w:r>
      <w:r>
        <w:br/>
        <w:t>server.js</w:t>
      </w:r>
      <w:r>
        <w:br/>
      </w:r>
      <w:r>
        <w:br/>
        <w:t>Backend Logic</w:t>
      </w:r>
      <w:r>
        <w:br/>
        <w:t>The backend manages authentication, property listing and booking APIs.</w:t>
      </w:r>
      <w:r>
        <w:br/>
      </w:r>
      <w:r>
        <w:br/>
        <w:t>Example Express Server Code</w:t>
      </w:r>
      <w:r>
        <w:br/>
      </w:r>
      <w:r>
        <w:br/>
        <w:t>const express = require('express')</w:t>
      </w:r>
      <w:r>
        <w:br/>
        <w:t>const app = express()</w:t>
      </w:r>
      <w:r>
        <w:br/>
        <w:t>app.use(express.json())</w:t>
      </w:r>
      <w:r>
        <w:br/>
      </w:r>
      <w:r>
        <w:br/>
        <w:t>app.get('/api/properties',(req,res)=&gt;{</w:t>
      </w:r>
      <w:r>
        <w:br/>
        <w:t>res.send("Property List")</w:t>
      </w:r>
      <w:r>
        <w:br/>
        <w:t>})</w:t>
      </w:r>
      <w:r>
        <w:br/>
      </w:r>
      <w:r>
        <w:br/>
        <w:t>app.listen(5000)</w:t>
      </w:r>
      <w:r>
        <w:br/>
      </w:r>
      <w:r>
        <w:br/>
        <w:t>API Endpoints</w:t>
      </w:r>
      <w:r>
        <w:br/>
        <w:t>POST /register</w:t>
      </w:r>
      <w:r>
        <w:br/>
        <w:t>POST /login</w:t>
      </w:r>
      <w:r>
        <w:br/>
        <w:t>GET /properties</w:t>
      </w:r>
      <w:r>
        <w:br/>
        <w:t>POST /add-property</w:t>
      </w:r>
      <w:r>
        <w:br/>
      </w:r>
      <w:r w:rsidR="003E08CB" w:rsidRPr="003E08CB">
        <w:rPr>
          <w:b/>
          <w:bCs/>
          <w:lang w:val="en-IN"/>
        </w:rPr>
        <w:t>3.1 Backend Structure</w:t>
      </w:r>
    </w:p>
    <w:p w14:paraId="653541B4" w14:textId="77777777" w:rsidR="003E08CB" w:rsidRPr="003E08CB" w:rsidRDefault="003E08CB" w:rsidP="003E08CB">
      <w:pPr>
        <w:rPr>
          <w:lang w:val="en-IN"/>
        </w:rPr>
      </w:pPr>
      <w:r w:rsidRPr="003E08CB">
        <w:rPr>
          <w:lang w:val="en-IN"/>
        </w:rPr>
        <w:t>The backend is modularized for clean code maintenance:</w:t>
      </w:r>
    </w:p>
    <w:p w14:paraId="47267852" w14:textId="77777777" w:rsidR="003E08CB" w:rsidRPr="003E08CB" w:rsidRDefault="003E08CB" w:rsidP="003E08CB">
      <w:pPr>
        <w:numPr>
          <w:ilvl w:val="0"/>
          <w:numId w:val="10"/>
        </w:numPr>
        <w:rPr>
          <w:lang w:val="en-IN"/>
        </w:rPr>
      </w:pPr>
      <w:r w:rsidRPr="003E08CB">
        <w:rPr>
          <w:b/>
          <w:bCs/>
          <w:lang w:val="en-IN"/>
        </w:rPr>
        <w:t>config/</w:t>
      </w:r>
      <w:r w:rsidRPr="003E08CB">
        <w:rPr>
          <w:lang w:val="en-IN"/>
        </w:rPr>
        <w:t>: Database connection settings.</w:t>
      </w:r>
    </w:p>
    <w:p w14:paraId="29E2CB24" w14:textId="77777777" w:rsidR="003E08CB" w:rsidRPr="003E08CB" w:rsidRDefault="003E08CB" w:rsidP="003E08CB">
      <w:pPr>
        <w:numPr>
          <w:ilvl w:val="0"/>
          <w:numId w:val="10"/>
        </w:numPr>
        <w:rPr>
          <w:lang w:val="en-IN"/>
        </w:rPr>
      </w:pPr>
      <w:r w:rsidRPr="003E08CB">
        <w:rPr>
          <w:b/>
          <w:bCs/>
          <w:lang w:val="en-IN"/>
        </w:rPr>
        <w:t>middleware/</w:t>
      </w:r>
      <w:r w:rsidRPr="003E08CB">
        <w:rPr>
          <w:lang w:val="en-IN"/>
        </w:rPr>
        <w:t>: JWT authentication checks.</w:t>
      </w:r>
    </w:p>
    <w:p w14:paraId="7C97E663" w14:textId="77777777" w:rsidR="003E08CB" w:rsidRPr="003E08CB" w:rsidRDefault="003E08CB" w:rsidP="003E08CB">
      <w:pPr>
        <w:numPr>
          <w:ilvl w:val="0"/>
          <w:numId w:val="10"/>
        </w:numPr>
        <w:rPr>
          <w:lang w:val="en-IN"/>
        </w:rPr>
      </w:pPr>
      <w:r w:rsidRPr="003E08CB">
        <w:rPr>
          <w:b/>
          <w:bCs/>
          <w:lang w:val="en-IN"/>
        </w:rPr>
        <w:t>routes/</w:t>
      </w:r>
      <w:r w:rsidRPr="003E08CB">
        <w:rPr>
          <w:lang w:val="en-IN"/>
        </w:rPr>
        <w:t>: API endpoint definitions.</w:t>
      </w:r>
    </w:p>
    <w:p w14:paraId="6A6E5AA6" w14:textId="77777777" w:rsidR="003E08CB" w:rsidRPr="003E08CB" w:rsidRDefault="003E08CB" w:rsidP="003E08CB">
      <w:pPr>
        <w:numPr>
          <w:ilvl w:val="0"/>
          <w:numId w:val="10"/>
        </w:numPr>
        <w:rPr>
          <w:lang w:val="en-IN"/>
        </w:rPr>
      </w:pPr>
      <w:r w:rsidRPr="003E08CB">
        <w:rPr>
          <w:b/>
          <w:bCs/>
          <w:lang w:val="en-IN"/>
        </w:rPr>
        <w:lastRenderedPageBreak/>
        <w:t>controllers/</w:t>
      </w:r>
      <w:r w:rsidRPr="003E08CB">
        <w:rPr>
          <w:lang w:val="en-IN"/>
        </w:rPr>
        <w:t>: Business logic for each route.</w:t>
      </w:r>
    </w:p>
    <w:p w14:paraId="269887B8" w14:textId="77777777" w:rsidR="003E08CB" w:rsidRPr="003E08CB" w:rsidRDefault="003E08CB" w:rsidP="003E08CB">
      <w:pPr>
        <w:rPr>
          <w:b/>
          <w:bCs/>
          <w:lang w:val="en-IN"/>
        </w:rPr>
      </w:pPr>
      <w:r w:rsidRPr="003E08CB">
        <w:rPr>
          <w:b/>
          <w:bCs/>
          <w:lang w:val="en-IN"/>
        </w:rPr>
        <w:t>3.2 API Explanation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862"/>
        <w:gridCol w:w="3254"/>
        <w:gridCol w:w="1217"/>
      </w:tblGrid>
      <w:tr w:rsidR="003E08CB" w:rsidRPr="003E08CB" w14:paraId="01096C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B6985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b/>
                <w:bCs/>
                <w:lang w:val="en-IN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BFEB1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68AF1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D13B3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b/>
                <w:bCs/>
                <w:lang w:val="en-IN"/>
              </w:rPr>
              <w:t>Access</w:t>
            </w:r>
          </w:p>
        </w:tc>
      </w:tr>
      <w:tr w:rsidR="003E08CB" w:rsidRPr="003E08CB" w14:paraId="4AAC0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0E0B3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/</w:t>
            </w:r>
            <w:proofErr w:type="spellStart"/>
            <w:r w:rsidRPr="003E08CB">
              <w:rPr>
                <w:lang w:val="en-IN"/>
              </w:rPr>
              <w:t>api</w:t>
            </w:r>
            <w:proofErr w:type="spellEnd"/>
            <w:r w:rsidRPr="003E08CB">
              <w:rPr>
                <w:lang w:val="en-IN"/>
              </w:rPr>
              <w:t>/users/login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90B24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D60C2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Authenticates user &amp; returns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D5E9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Public</w:t>
            </w:r>
          </w:p>
        </w:tc>
      </w:tr>
      <w:tr w:rsidR="003E08CB" w:rsidRPr="003E08CB" w14:paraId="739AD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B77A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/</w:t>
            </w:r>
            <w:proofErr w:type="spellStart"/>
            <w:r w:rsidRPr="003E08CB">
              <w:rPr>
                <w:lang w:val="en-IN"/>
              </w:rPr>
              <w:t>api</w:t>
            </w:r>
            <w:proofErr w:type="spellEnd"/>
            <w:r w:rsidRPr="003E08CB">
              <w:rPr>
                <w:lang w:val="en-IN"/>
              </w:rPr>
              <w:t>/properties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9B24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0630F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Fetches all approved listings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50C05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Public</w:t>
            </w:r>
          </w:p>
        </w:tc>
      </w:tr>
      <w:tr w:rsidR="003E08CB" w:rsidRPr="003E08CB" w14:paraId="4C90F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D6536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/</w:t>
            </w:r>
            <w:proofErr w:type="spellStart"/>
            <w:r w:rsidRPr="003E08CB">
              <w:rPr>
                <w:lang w:val="en-IN"/>
              </w:rPr>
              <w:t>api</w:t>
            </w:r>
            <w:proofErr w:type="spellEnd"/>
            <w:r w:rsidRPr="003E08CB">
              <w:rPr>
                <w:lang w:val="en-IN"/>
              </w:rPr>
              <w:t>/properties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0817D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46D14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Allows landlords to list a 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97BD9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Protected</w:t>
            </w:r>
          </w:p>
        </w:tc>
      </w:tr>
      <w:tr w:rsidR="003E08CB" w:rsidRPr="003E08CB" w14:paraId="46828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D8DB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/</w:t>
            </w:r>
            <w:proofErr w:type="spellStart"/>
            <w:r w:rsidRPr="003E08CB">
              <w:rPr>
                <w:lang w:val="en-IN"/>
              </w:rPr>
              <w:t>api</w:t>
            </w:r>
            <w:proofErr w:type="spellEnd"/>
            <w:r w:rsidRPr="003E08CB">
              <w:rPr>
                <w:lang w:val="en-IN"/>
              </w:rPr>
              <w:t>/bookings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3487C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B1DD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Creates a new rental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2595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Protected</w:t>
            </w:r>
          </w:p>
        </w:tc>
      </w:tr>
      <w:tr w:rsidR="003E08CB" w:rsidRPr="003E08CB" w14:paraId="19C7C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B4F08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/</w:t>
            </w:r>
            <w:proofErr w:type="spellStart"/>
            <w:r w:rsidRPr="003E08CB">
              <w:rPr>
                <w:lang w:val="en-IN"/>
              </w:rPr>
              <w:t>api</w:t>
            </w:r>
            <w:proofErr w:type="spellEnd"/>
            <w:r w:rsidRPr="003E08CB">
              <w:rPr>
                <w:lang w:val="en-IN"/>
              </w:rPr>
              <w:t>/admin/approve/:id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3AFDC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E6F79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Approves a property listing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76C05" w14:textId="77777777" w:rsidR="003E08CB" w:rsidRPr="003E08CB" w:rsidRDefault="003E08CB" w:rsidP="003E08CB">
            <w:pPr>
              <w:rPr>
                <w:lang w:val="en-IN"/>
              </w:rPr>
            </w:pPr>
            <w:r w:rsidRPr="003E08CB">
              <w:rPr>
                <w:lang w:val="en-IN"/>
              </w:rPr>
              <w:t>Admin Only</w:t>
            </w:r>
          </w:p>
        </w:tc>
      </w:tr>
    </w:tbl>
    <w:p w14:paraId="733250C9" w14:textId="20375868" w:rsidR="00FD5743" w:rsidRDefault="00FD5743"/>
    <w:p w14:paraId="0647FFE5" w14:textId="0B3CCB72" w:rsidR="00FD5743" w:rsidRDefault="00FD5743"/>
    <w:sectPr w:rsidR="00FD57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57358"/>
    <w:multiLevelType w:val="multilevel"/>
    <w:tmpl w:val="6AD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209917">
    <w:abstractNumId w:val="8"/>
  </w:num>
  <w:num w:numId="2" w16cid:durableId="192963992">
    <w:abstractNumId w:val="6"/>
  </w:num>
  <w:num w:numId="3" w16cid:durableId="1181312301">
    <w:abstractNumId w:val="5"/>
  </w:num>
  <w:num w:numId="4" w16cid:durableId="1588688117">
    <w:abstractNumId w:val="4"/>
  </w:num>
  <w:num w:numId="5" w16cid:durableId="872424630">
    <w:abstractNumId w:val="7"/>
  </w:num>
  <w:num w:numId="6" w16cid:durableId="575745260">
    <w:abstractNumId w:val="3"/>
  </w:num>
  <w:num w:numId="7" w16cid:durableId="1443375794">
    <w:abstractNumId w:val="2"/>
  </w:num>
  <w:num w:numId="8" w16cid:durableId="578707791">
    <w:abstractNumId w:val="1"/>
  </w:num>
  <w:num w:numId="9" w16cid:durableId="563876493">
    <w:abstractNumId w:val="0"/>
  </w:num>
  <w:num w:numId="10" w16cid:durableId="1648363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8CB"/>
    <w:rsid w:val="00AA1D8D"/>
    <w:rsid w:val="00B47730"/>
    <w:rsid w:val="00C9032D"/>
    <w:rsid w:val="00CB0664"/>
    <w:rsid w:val="00FC693F"/>
    <w:rsid w:val="00F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D40F7"/>
  <w14:defaultImageDpi w14:val="300"/>
  <w15:docId w15:val="{7F1F3919-D14D-41D3-9FAD-23723AC6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Gheware</cp:lastModifiedBy>
  <cp:revision>2</cp:revision>
  <dcterms:created xsi:type="dcterms:W3CDTF">2013-12-23T23:15:00Z</dcterms:created>
  <dcterms:modified xsi:type="dcterms:W3CDTF">2026-03-08T19:25:00Z</dcterms:modified>
  <cp:category/>
</cp:coreProperties>
</file>