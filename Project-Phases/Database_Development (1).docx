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DE06D" w14:textId="77777777" w:rsidR="00714A52" w:rsidRDefault="00000000">
      <w:pPr>
        <w:pStyle w:val="Title"/>
      </w:pPr>
      <w:r>
        <w:t>House Rental Management System</w:t>
      </w:r>
    </w:p>
    <w:p w14:paraId="070DBEFA" w14:textId="77777777" w:rsidR="006A705C" w:rsidRPr="006A705C" w:rsidRDefault="006A705C" w:rsidP="006A705C">
      <w:pPr>
        <w:rPr>
          <w:b/>
          <w:bCs/>
          <w:lang w:val="en-IN"/>
        </w:rPr>
      </w:pPr>
      <w:r w:rsidRPr="006A705C">
        <w:rPr>
          <w:b/>
          <w:bCs/>
          <w:lang w:val="en-IN"/>
        </w:rPr>
        <w:t>4.1 Database Connection Code</w:t>
      </w:r>
    </w:p>
    <w:p w14:paraId="356433E5" w14:textId="77777777" w:rsidR="006A705C" w:rsidRPr="006A705C" w:rsidRDefault="006A705C" w:rsidP="006A705C">
      <w:pPr>
        <w:rPr>
          <w:b/>
          <w:bCs/>
          <w:lang w:val="en-IN"/>
        </w:rPr>
      </w:pPr>
      <w:r w:rsidRPr="006A705C">
        <w:rPr>
          <w:b/>
          <w:bCs/>
          <w:lang w:val="en-IN"/>
        </w:rPr>
        <w:t>Located in backend/config/database.js:</w:t>
      </w:r>
    </w:p>
    <w:p w14:paraId="60279F12" w14:textId="77777777" w:rsidR="006A705C" w:rsidRPr="006A705C" w:rsidRDefault="006A705C" w:rsidP="006A705C">
      <w:pPr>
        <w:rPr>
          <w:b/>
          <w:bCs/>
          <w:lang w:val="en-IN"/>
        </w:rPr>
      </w:pPr>
      <w:r w:rsidRPr="006A705C">
        <w:rPr>
          <w:b/>
          <w:bCs/>
          <w:lang w:val="en-IN"/>
        </w:rPr>
        <w:t>JavaScript</w:t>
      </w:r>
    </w:p>
    <w:p w14:paraId="6B0E6F4C" w14:textId="77777777" w:rsidR="006A705C" w:rsidRPr="006A705C" w:rsidRDefault="006A705C" w:rsidP="006A705C">
      <w:pPr>
        <w:rPr>
          <w:b/>
          <w:bCs/>
          <w:lang w:val="en-IN"/>
        </w:rPr>
      </w:pPr>
      <w:r w:rsidRPr="006A705C">
        <w:rPr>
          <w:b/>
          <w:bCs/>
          <w:lang w:val="en-IN"/>
        </w:rPr>
        <w:t>const mongoose = require('mongoose');</w:t>
      </w:r>
    </w:p>
    <w:p w14:paraId="23D096D2" w14:textId="77777777" w:rsidR="006A705C" w:rsidRPr="006A705C" w:rsidRDefault="006A705C" w:rsidP="006A705C">
      <w:pPr>
        <w:rPr>
          <w:b/>
          <w:bCs/>
          <w:lang w:val="en-IN"/>
        </w:rPr>
      </w:pPr>
    </w:p>
    <w:p w14:paraId="1436B276" w14:textId="77777777" w:rsidR="006A705C" w:rsidRPr="006A705C" w:rsidRDefault="006A705C" w:rsidP="006A705C">
      <w:pPr>
        <w:rPr>
          <w:b/>
          <w:bCs/>
          <w:lang w:val="en-IN"/>
        </w:rPr>
      </w:pPr>
      <w:r w:rsidRPr="006A705C">
        <w:rPr>
          <w:b/>
          <w:bCs/>
          <w:lang w:val="en-IN"/>
        </w:rPr>
        <w:t>const connectDB = async () =&gt; {</w:t>
      </w:r>
    </w:p>
    <w:p w14:paraId="116906E0" w14:textId="77777777" w:rsidR="006A705C" w:rsidRPr="006A705C" w:rsidRDefault="006A705C" w:rsidP="006A705C">
      <w:pPr>
        <w:rPr>
          <w:b/>
          <w:bCs/>
          <w:lang w:val="en-IN"/>
        </w:rPr>
      </w:pPr>
      <w:r w:rsidRPr="006A705C">
        <w:rPr>
          <w:b/>
          <w:bCs/>
          <w:lang w:val="en-IN"/>
        </w:rPr>
        <w:t xml:space="preserve">  try {</w:t>
      </w:r>
    </w:p>
    <w:p w14:paraId="05398716" w14:textId="77777777" w:rsidR="006A705C" w:rsidRPr="006A705C" w:rsidRDefault="006A705C" w:rsidP="006A705C">
      <w:pPr>
        <w:rPr>
          <w:b/>
          <w:bCs/>
          <w:lang w:val="en-IN"/>
        </w:rPr>
      </w:pPr>
      <w:r w:rsidRPr="006A705C">
        <w:rPr>
          <w:b/>
          <w:bCs/>
          <w:lang w:val="en-IN"/>
        </w:rPr>
        <w:t xml:space="preserve">    const conn = await mongoose.connect(process.env.MONGODB_URI);</w:t>
      </w:r>
    </w:p>
    <w:p w14:paraId="0B0003F4" w14:textId="77777777" w:rsidR="006A705C" w:rsidRPr="006A705C" w:rsidRDefault="006A705C" w:rsidP="006A705C">
      <w:pPr>
        <w:rPr>
          <w:b/>
          <w:bCs/>
          <w:lang w:val="en-IN"/>
        </w:rPr>
      </w:pPr>
      <w:r w:rsidRPr="006A705C">
        <w:rPr>
          <w:b/>
          <w:bCs/>
          <w:lang w:val="en-IN"/>
        </w:rPr>
        <w:t xml:space="preserve">    console.log(`MongoDB Connected: ${conn.connection.host}`);</w:t>
      </w:r>
    </w:p>
    <w:p w14:paraId="1AA45A85" w14:textId="77777777" w:rsidR="006A705C" w:rsidRPr="006A705C" w:rsidRDefault="006A705C" w:rsidP="006A705C">
      <w:pPr>
        <w:rPr>
          <w:b/>
          <w:bCs/>
          <w:lang w:val="en-IN"/>
        </w:rPr>
      </w:pPr>
      <w:r w:rsidRPr="006A705C">
        <w:rPr>
          <w:b/>
          <w:bCs/>
          <w:lang w:val="en-IN"/>
        </w:rPr>
        <w:t xml:space="preserve">  } catch (error) {</w:t>
      </w:r>
    </w:p>
    <w:p w14:paraId="2E31609B" w14:textId="77777777" w:rsidR="006A705C" w:rsidRPr="006A705C" w:rsidRDefault="006A705C" w:rsidP="006A705C">
      <w:pPr>
        <w:rPr>
          <w:b/>
          <w:bCs/>
          <w:lang w:val="en-IN"/>
        </w:rPr>
      </w:pPr>
      <w:r w:rsidRPr="006A705C">
        <w:rPr>
          <w:b/>
          <w:bCs/>
          <w:lang w:val="en-IN"/>
        </w:rPr>
        <w:t xml:space="preserve">    console.error(`Error: ${error.message}`);</w:t>
      </w:r>
    </w:p>
    <w:p w14:paraId="3753EE4E" w14:textId="77777777" w:rsidR="006A705C" w:rsidRPr="006A705C" w:rsidRDefault="006A705C" w:rsidP="006A705C">
      <w:pPr>
        <w:rPr>
          <w:b/>
          <w:bCs/>
          <w:lang w:val="en-IN"/>
        </w:rPr>
      </w:pPr>
      <w:r w:rsidRPr="006A705C">
        <w:rPr>
          <w:b/>
          <w:bCs/>
          <w:lang w:val="en-IN"/>
        </w:rPr>
        <w:t xml:space="preserve">    process.exit(1);</w:t>
      </w:r>
    </w:p>
    <w:p w14:paraId="29E9F191" w14:textId="77777777" w:rsidR="006A705C" w:rsidRPr="006A705C" w:rsidRDefault="006A705C" w:rsidP="006A705C">
      <w:pPr>
        <w:rPr>
          <w:b/>
          <w:bCs/>
          <w:lang w:val="en-IN"/>
        </w:rPr>
      </w:pPr>
      <w:r w:rsidRPr="006A705C">
        <w:rPr>
          <w:b/>
          <w:bCs/>
          <w:lang w:val="en-IN"/>
        </w:rPr>
        <w:t xml:space="preserve">  }</w:t>
      </w:r>
    </w:p>
    <w:p w14:paraId="0EE5093E" w14:textId="77777777" w:rsidR="006A705C" w:rsidRPr="006A705C" w:rsidRDefault="006A705C" w:rsidP="006A705C">
      <w:pPr>
        <w:rPr>
          <w:b/>
          <w:bCs/>
          <w:lang w:val="en-IN"/>
        </w:rPr>
      </w:pPr>
      <w:r w:rsidRPr="006A705C">
        <w:rPr>
          <w:b/>
          <w:bCs/>
          <w:lang w:val="en-IN"/>
        </w:rPr>
        <w:t>};</w:t>
      </w:r>
    </w:p>
    <w:p w14:paraId="03A04088" w14:textId="77777777" w:rsidR="006A705C" w:rsidRPr="006A705C" w:rsidRDefault="006A705C" w:rsidP="006A705C">
      <w:pPr>
        <w:rPr>
          <w:b/>
          <w:bCs/>
          <w:lang w:val="en-IN"/>
        </w:rPr>
      </w:pPr>
      <w:r w:rsidRPr="006A705C">
        <w:rPr>
          <w:b/>
          <w:bCs/>
          <w:lang w:val="en-IN"/>
        </w:rPr>
        <w:t>4.2 Schema Relationships</w:t>
      </w:r>
    </w:p>
    <w:p w14:paraId="35D84CF1" w14:textId="77777777" w:rsidR="006A705C" w:rsidRPr="006A705C" w:rsidRDefault="006A705C" w:rsidP="006A705C">
      <w:pPr>
        <w:numPr>
          <w:ilvl w:val="0"/>
          <w:numId w:val="11"/>
        </w:numPr>
        <w:rPr>
          <w:b/>
          <w:bCs/>
          <w:lang w:val="en-IN"/>
        </w:rPr>
      </w:pPr>
      <w:r w:rsidRPr="006A705C">
        <w:rPr>
          <w:b/>
          <w:bCs/>
          <w:lang w:val="en-IN"/>
        </w:rPr>
        <w:t>User Schema: Stores hashed passwords using bcryptjs.</w:t>
      </w:r>
    </w:p>
    <w:p w14:paraId="460C817B" w14:textId="77777777" w:rsidR="006A705C" w:rsidRPr="006A705C" w:rsidRDefault="006A705C" w:rsidP="006A705C">
      <w:pPr>
        <w:numPr>
          <w:ilvl w:val="0"/>
          <w:numId w:val="11"/>
        </w:numPr>
        <w:rPr>
          <w:b/>
          <w:bCs/>
          <w:lang w:val="en-IN"/>
        </w:rPr>
      </w:pPr>
      <w:r w:rsidRPr="006A705C">
        <w:rPr>
          <w:b/>
          <w:bCs/>
          <w:lang w:val="en-IN"/>
        </w:rPr>
        <w:t>Property Schema: Includes an owner field that references the User model via ObjectId.</w:t>
      </w:r>
    </w:p>
    <w:p w14:paraId="68D033E8" w14:textId="77777777" w:rsidR="006A705C" w:rsidRPr="006A705C" w:rsidRDefault="006A705C" w:rsidP="006A705C">
      <w:pPr>
        <w:numPr>
          <w:ilvl w:val="0"/>
          <w:numId w:val="11"/>
        </w:numPr>
        <w:rPr>
          <w:b/>
          <w:bCs/>
          <w:lang w:val="en-IN"/>
        </w:rPr>
      </w:pPr>
      <w:r w:rsidRPr="006A705C">
        <w:rPr>
          <w:b/>
          <w:bCs/>
          <w:lang w:val="en-IN"/>
        </w:rPr>
        <w:t>Booking Schema: Links tenant, landlord, and property IDs to track transactions.</w:t>
      </w:r>
    </w:p>
    <w:p w14:paraId="4CAB05BD" w14:textId="7671FD17" w:rsidR="00714A52" w:rsidRDefault="00714A52" w:rsidP="006A705C"/>
    <w:sectPr w:rsidR="00714A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4A5D7D"/>
    <w:multiLevelType w:val="multilevel"/>
    <w:tmpl w:val="8B10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76E26"/>
    <w:multiLevelType w:val="multilevel"/>
    <w:tmpl w:val="0EEA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260380">
    <w:abstractNumId w:val="8"/>
  </w:num>
  <w:num w:numId="2" w16cid:durableId="960527376">
    <w:abstractNumId w:val="6"/>
  </w:num>
  <w:num w:numId="3" w16cid:durableId="332413745">
    <w:abstractNumId w:val="5"/>
  </w:num>
  <w:num w:numId="4" w16cid:durableId="1540048937">
    <w:abstractNumId w:val="4"/>
  </w:num>
  <w:num w:numId="5" w16cid:durableId="1287615710">
    <w:abstractNumId w:val="7"/>
  </w:num>
  <w:num w:numId="6" w16cid:durableId="1222211914">
    <w:abstractNumId w:val="3"/>
  </w:num>
  <w:num w:numId="7" w16cid:durableId="722993471">
    <w:abstractNumId w:val="2"/>
  </w:num>
  <w:num w:numId="8" w16cid:durableId="2115973129">
    <w:abstractNumId w:val="1"/>
  </w:num>
  <w:num w:numId="9" w16cid:durableId="447629934">
    <w:abstractNumId w:val="0"/>
  </w:num>
  <w:num w:numId="10" w16cid:durableId="1731686692">
    <w:abstractNumId w:val="10"/>
  </w:num>
  <w:num w:numId="11" w16cid:durableId="18435427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F45"/>
    <w:rsid w:val="0029639D"/>
    <w:rsid w:val="00326F90"/>
    <w:rsid w:val="00603571"/>
    <w:rsid w:val="006A705C"/>
    <w:rsid w:val="00714A52"/>
    <w:rsid w:val="008E51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6390A"/>
  <w14:defaultImageDpi w14:val="300"/>
  <w15:docId w15:val="{BED46C89-9219-4598-BE37-D76E9BD6E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Varad Gheware</cp:lastModifiedBy>
  <cp:revision>3</cp:revision>
  <dcterms:created xsi:type="dcterms:W3CDTF">2013-12-23T23:15:00Z</dcterms:created>
  <dcterms:modified xsi:type="dcterms:W3CDTF">2026-03-08T19:24:00Z</dcterms:modified>
  <cp:category/>
</cp:coreProperties>
</file>