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AA8E" w14:textId="77777777" w:rsidR="0053046E" w:rsidRDefault="00000000">
      <w:pPr>
        <w:pStyle w:val="Title"/>
      </w:pPr>
      <w:r>
        <w:t>House Rental Management System</w:t>
      </w:r>
    </w:p>
    <w:p w14:paraId="7F8025F8" w14:textId="5D5532F8" w:rsidR="0053046E" w:rsidRDefault="00000000" w:rsidP="003752B4">
      <w:r>
        <w:br/>
        <w:t>FRONTEND DEVELOPMENT</w:t>
      </w:r>
      <w:r>
        <w:br/>
      </w:r>
      <w:r>
        <w:br/>
        <w:t>Frontend Structure</w:t>
      </w:r>
      <w:r>
        <w:br/>
        <w:t>client/</w:t>
      </w:r>
      <w:r>
        <w:br/>
        <w:t>src/</w:t>
      </w:r>
      <w:r>
        <w:br/>
        <w:t>components/</w:t>
      </w:r>
      <w:r>
        <w:br/>
        <w:t>pages/</w:t>
      </w:r>
      <w:r>
        <w:br/>
        <w:t>App.js</w:t>
      </w:r>
      <w:r>
        <w:br/>
      </w:r>
      <w:r>
        <w:br/>
        <w:t>Frontend Explanation</w:t>
      </w:r>
      <w:r>
        <w:br/>
        <w:t>React.js is used to build dynamic UI.</w:t>
      </w:r>
      <w:r>
        <w:br/>
        <w:t>Axios is used for API calls.</w:t>
      </w:r>
      <w:r>
        <w:br/>
        <w:t>React Router is used for navigation.</w:t>
      </w:r>
      <w:r>
        <w:br/>
      </w:r>
      <w:r>
        <w:br/>
        <w:t>Example React Code</w:t>
      </w:r>
      <w:r>
        <w:br/>
      </w:r>
      <w:r>
        <w:br/>
        <w:t>import axios from 'axios'</w:t>
      </w:r>
      <w:r>
        <w:br/>
      </w:r>
      <w:r>
        <w:br/>
        <w:t>axios.get('/api/properties')</w:t>
      </w:r>
      <w:r>
        <w:br/>
        <w:t>.then(res=&gt;{</w:t>
      </w:r>
      <w:r>
        <w:br/>
        <w:t>console.log(res.data)</w:t>
      </w:r>
      <w:r>
        <w:br/>
        <w:t>})</w:t>
      </w:r>
      <w:r>
        <w:br/>
      </w:r>
    </w:p>
    <w:p w14:paraId="11F0E20B" w14:textId="77777777" w:rsidR="003752B4" w:rsidRPr="003752B4" w:rsidRDefault="003752B4" w:rsidP="003752B4">
      <w:pPr>
        <w:rPr>
          <w:b/>
          <w:bCs/>
          <w:lang w:val="en-IN"/>
        </w:rPr>
      </w:pPr>
      <w:r w:rsidRPr="003752B4">
        <w:rPr>
          <w:b/>
          <w:bCs/>
          <w:lang w:val="en-IN"/>
        </w:rPr>
        <w:t>5.1 UI Development &amp; State Management</w:t>
      </w:r>
    </w:p>
    <w:p w14:paraId="611C85AD" w14:textId="77777777" w:rsidR="003752B4" w:rsidRPr="003752B4" w:rsidRDefault="003752B4" w:rsidP="003752B4">
      <w:pPr>
        <w:rPr>
          <w:lang w:val="en-IN"/>
        </w:rPr>
      </w:pPr>
      <w:r w:rsidRPr="003752B4">
        <w:rPr>
          <w:lang w:val="en-IN"/>
        </w:rPr>
        <w:t xml:space="preserve">We use the </w:t>
      </w:r>
      <w:r w:rsidRPr="003752B4">
        <w:rPr>
          <w:b/>
          <w:bCs/>
          <w:lang w:val="en-IN"/>
        </w:rPr>
        <w:t>React Context API</w:t>
      </w:r>
      <w:r w:rsidRPr="003752B4">
        <w:rPr>
          <w:lang w:val="en-IN"/>
        </w:rPr>
        <w:t xml:space="preserve"> for global state management (handling user login status) and </w:t>
      </w:r>
      <w:r w:rsidRPr="003752B4">
        <w:rPr>
          <w:b/>
          <w:bCs/>
          <w:lang w:val="en-IN"/>
        </w:rPr>
        <w:t>Bootstrap 5</w:t>
      </w:r>
      <w:r w:rsidRPr="003752B4">
        <w:rPr>
          <w:lang w:val="en-IN"/>
        </w:rPr>
        <w:t xml:space="preserve"> for a responsive, mobile-first design.</w:t>
      </w:r>
    </w:p>
    <w:p w14:paraId="1E413B34" w14:textId="77777777" w:rsidR="003752B4" w:rsidRPr="003752B4" w:rsidRDefault="003752B4" w:rsidP="003752B4">
      <w:pPr>
        <w:rPr>
          <w:b/>
          <w:bCs/>
          <w:lang w:val="en-IN"/>
        </w:rPr>
      </w:pPr>
      <w:r w:rsidRPr="003752B4">
        <w:rPr>
          <w:b/>
          <w:bCs/>
          <w:lang w:val="en-IN"/>
        </w:rPr>
        <w:t>5.2 Key Frontend Pages</w:t>
      </w:r>
    </w:p>
    <w:p w14:paraId="47890F4F" w14:textId="77777777" w:rsidR="003752B4" w:rsidRPr="003752B4" w:rsidRDefault="003752B4" w:rsidP="003752B4">
      <w:pPr>
        <w:numPr>
          <w:ilvl w:val="0"/>
          <w:numId w:val="10"/>
        </w:numPr>
        <w:rPr>
          <w:lang w:val="en-IN"/>
        </w:rPr>
      </w:pPr>
      <w:r w:rsidRPr="003752B4">
        <w:rPr>
          <w:b/>
          <w:bCs/>
          <w:lang w:val="en-IN"/>
        </w:rPr>
        <w:t>Home.js:</w:t>
      </w:r>
      <w:r w:rsidRPr="003752B4">
        <w:rPr>
          <w:lang w:val="en-IN"/>
        </w:rPr>
        <w:t xml:space="preserve"> Hero section and featured property listings.</w:t>
      </w:r>
    </w:p>
    <w:p w14:paraId="701D263C" w14:textId="77777777" w:rsidR="003752B4" w:rsidRPr="003752B4" w:rsidRDefault="003752B4" w:rsidP="003752B4">
      <w:pPr>
        <w:numPr>
          <w:ilvl w:val="0"/>
          <w:numId w:val="10"/>
        </w:numPr>
        <w:rPr>
          <w:lang w:val="en-IN"/>
        </w:rPr>
      </w:pPr>
      <w:r w:rsidRPr="003752B4">
        <w:rPr>
          <w:b/>
          <w:bCs/>
          <w:lang w:val="en-IN"/>
        </w:rPr>
        <w:t>PropertyDetail.js:</w:t>
      </w:r>
      <w:r w:rsidRPr="003752B4">
        <w:rPr>
          <w:lang w:val="en-IN"/>
        </w:rPr>
        <w:t xml:space="preserve"> Specific views for images, pricing, and the booking form.</w:t>
      </w:r>
    </w:p>
    <w:p w14:paraId="2950B227" w14:textId="77777777" w:rsidR="003752B4" w:rsidRPr="003752B4" w:rsidRDefault="003752B4" w:rsidP="003752B4">
      <w:pPr>
        <w:numPr>
          <w:ilvl w:val="0"/>
          <w:numId w:val="10"/>
        </w:numPr>
        <w:rPr>
          <w:lang w:val="en-IN"/>
        </w:rPr>
      </w:pPr>
      <w:r w:rsidRPr="003752B4">
        <w:rPr>
          <w:b/>
          <w:bCs/>
          <w:lang w:val="en-IN"/>
        </w:rPr>
        <w:t>Dashboard.js:</w:t>
      </w:r>
      <w:r w:rsidRPr="003752B4">
        <w:rPr>
          <w:lang w:val="en-IN"/>
        </w:rPr>
        <w:t xml:space="preserve"> A dynamic view that changes based on whether the user is a Tenant or Landlord.</w:t>
      </w:r>
    </w:p>
    <w:p w14:paraId="17CF3A71" w14:textId="77777777" w:rsidR="003752B4" w:rsidRPr="003752B4" w:rsidRDefault="003752B4" w:rsidP="003752B4">
      <w:pPr>
        <w:numPr>
          <w:ilvl w:val="0"/>
          <w:numId w:val="10"/>
        </w:numPr>
        <w:rPr>
          <w:lang w:val="en-IN"/>
        </w:rPr>
      </w:pPr>
      <w:r w:rsidRPr="003752B4">
        <w:rPr>
          <w:b/>
          <w:bCs/>
          <w:lang w:val="en-IN"/>
        </w:rPr>
        <w:t>AdminPanel.js:</w:t>
      </w:r>
      <w:r w:rsidRPr="003752B4">
        <w:rPr>
          <w:lang w:val="en-IN"/>
        </w:rPr>
        <w:t xml:space="preserve"> Secure area for approving properties and managing users.</w:t>
      </w:r>
    </w:p>
    <w:p w14:paraId="723D9A05" w14:textId="2F5B221F" w:rsidR="0053046E" w:rsidRDefault="0053046E"/>
    <w:p w14:paraId="404AA6A1" w14:textId="77777777" w:rsidR="0053046E" w:rsidRDefault="00000000">
      <w:pPr>
        <w:pStyle w:val="Heading1"/>
      </w:pPr>
      <w:r>
        <w:lastRenderedPageBreak/>
        <w:t>Feature Analysis Chart</w:t>
      </w:r>
    </w:p>
    <w:p w14:paraId="0AE74F39" w14:textId="77777777" w:rsidR="0053046E" w:rsidRDefault="00000000">
      <w:r>
        <w:rPr>
          <w:noProof/>
        </w:rPr>
        <w:drawing>
          <wp:inline distT="0" distB="0" distL="0" distR="0" wp14:anchorId="79DC17E4" wp14:editId="0B8D8D3A">
            <wp:extent cx="4572000" cy="35770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s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4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BE6BA5"/>
    <w:multiLevelType w:val="multilevel"/>
    <w:tmpl w:val="AF7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76433">
    <w:abstractNumId w:val="8"/>
  </w:num>
  <w:num w:numId="2" w16cid:durableId="2086679330">
    <w:abstractNumId w:val="6"/>
  </w:num>
  <w:num w:numId="3" w16cid:durableId="857426595">
    <w:abstractNumId w:val="5"/>
  </w:num>
  <w:num w:numId="4" w16cid:durableId="1152334712">
    <w:abstractNumId w:val="4"/>
  </w:num>
  <w:num w:numId="5" w16cid:durableId="223686254">
    <w:abstractNumId w:val="7"/>
  </w:num>
  <w:num w:numId="6" w16cid:durableId="107628979">
    <w:abstractNumId w:val="3"/>
  </w:num>
  <w:num w:numId="7" w16cid:durableId="127628128">
    <w:abstractNumId w:val="2"/>
  </w:num>
  <w:num w:numId="8" w16cid:durableId="1229338996">
    <w:abstractNumId w:val="1"/>
  </w:num>
  <w:num w:numId="9" w16cid:durableId="736513481">
    <w:abstractNumId w:val="0"/>
  </w:num>
  <w:num w:numId="10" w16cid:durableId="436829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2B4"/>
    <w:rsid w:val="0053046E"/>
    <w:rsid w:val="00AA1D8D"/>
    <w:rsid w:val="00B47730"/>
    <w:rsid w:val="00C670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906DC"/>
  <w14:defaultImageDpi w14:val="300"/>
  <w15:docId w15:val="{C2CAFFDF-4D6B-4347-A243-E6B0F69A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Varad Gheware</cp:lastModifiedBy>
  <cp:revision>2</cp:revision>
  <dcterms:created xsi:type="dcterms:W3CDTF">2013-12-23T23:15:00Z</dcterms:created>
  <dcterms:modified xsi:type="dcterms:W3CDTF">2026-03-08T19:24:00Z</dcterms:modified>
  <cp:category/>
</cp:coreProperties>
</file>