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51E8" w14:textId="77777777" w:rsidR="00005ED4" w:rsidRDefault="00000000">
      <w:pPr>
        <w:pStyle w:val="Title"/>
      </w:pPr>
      <w:r>
        <w:t>House Rental Management System</w:t>
      </w:r>
    </w:p>
    <w:p w14:paraId="0CD399A7" w14:textId="77777777" w:rsidR="006B183E" w:rsidRPr="006B183E" w:rsidRDefault="00000000" w:rsidP="006B183E">
      <w:pPr>
        <w:rPr>
          <w:b/>
          <w:bCs/>
          <w:lang w:val="en-IN"/>
        </w:rPr>
      </w:pPr>
      <w:r>
        <w:br/>
      </w:r>
      <w:r w:rsidR="006B183E" w:rsidRPr="006B183E">
        <w:rPr>
          <w:b/>
          <w:bCs/>
          <w:lang w:val="en-IN"/>
        </w:rPr>
        <w:t>Phase 1: Project Architecture</w:t>
      </w:r>
    </w:p>
    <w:p w14:paraId="2CBA4781" w14:textId="77777777" w:rsidR="006B183E" w:rsidRPr="006B183E" w:rsidRDefault="006B183E" w:rsidP="006B183E">
      <w:pPr>
        <w:rPr>
          <w:lang w:val="en-IN"/>
        </w:rPr>
      </w:pPr>
      <w:r w:rsidRPr="006B183E">
        <w:rPr>
          <w:lang w:val="en-IN"/>
        </w:rPr>
        <w:t>This phase defines the high-level logic and structural blueprint of the HouseHunt system.</w:t>
      </w:r>
    </w:p>
    <w:p w14:paraId="0155DD4F" w14:textId="77777777" w:rsidR="006B183E" w:rsidRPr="006B183E" w:rsidRDefault="006B183E" w:rsidP="006B183E">
      <w:pPr>
        <w:rPr>
          <w:b/>
          <w:bCs/>
          <w:lang w:val="en-IN"/>
        </w:rPr>
      </w:pPr>
      <w:r w:rsidRPr="006B183E">
        <w:rPr>
          <w:b/>
          <w:bCs/>
          <w:lang w:val="en-IN"/>
        </w:rPr>
        <w:t>1.1 Technical Architecture (MERN Stack)</w:t>
      </w:r>
    </w:p>
    <w:p w14:paraId="5617D113" w14:textId="77777777" w:rsidR="006B183E" w:rsidRPr="006B183E" w:rsidRDefault="006B183E" w:rsidP="006B183E">
      <w:pPr>
        <w:rPr>
          <w:lang w:val="en-IN"/>
        </w:rPr>
      </w:pPr>
      <w:r w:rsidRPr="006B183E">
        <w:rPr>
          <w:lang w:val="en-IN"/>
        </w:rPr>
        <w:t xml:space="preserve">HouseHunt utilizes the </w:t>
      </w:r>
      <w:r w:rsidRPr="006B183E">
        <w:rPr>
          <w:b/>
          <w:bCs/>
          <w:lang w:val="en-IN"/>
        </w:rPr>
        <w:t>MERN Stack</w:t>
      </w:r>
      <w:r w:rsidRPr="006B183E">
        <w:rPr>
          <w:lang w:val="en-IN"/>
        </w:rPr>
        <w:t>, a powerful combination of JavaScript-based technologies.</w:t>
      </w:r>
    </w:p>
    <w:p w14:paraId="6ABCBAA4" w14:textId="77777777" w:rsidR="006B183E" w:rsidRPr="006B183E" w:rsidRDefault="006B183E" w:rsidP="006B183E">
      <w:pPr>
        <w:numPr>
          <w:ilvl w:val="0"/>
          <w:numId w:val="10"/>
        </w:numPr>
        <w:rPr>
          <w:lang w:val="en-IN"/>
        </w:rPr>
      </w:pPr>
      <w:r w:rsidRPr="006B183E">
        <w:rPr>
          <w:b/>
          <w:bCs/>
          <w:lang w:val="en-IN"/>
        </w:rPr>
        <w:t>MongoDB:</w:t>
      </w:r>
      <w:r w:rsidRPr="006B183E">
        <w:rPr>
          <w:lang w:val="en-IN"/>
        </w:rPr>
        <w:t xml:space="preserve"> A NoSQL database that stores data in flexible, JSON-like documents.</w:t>
      </w:r>
    </w:p>
    <w:p w14:paraId="65510ABB" w14:textId="77777777" w:rsidR="006B183E" w:rsidRPr="006B183E" w:rsidRDefault="006B183E" w:rsidP="006B183E">
      <w:pPr>
        <w:numPr>
          <w:ilvl w:val="0"/>
          <w:numId w:val="10"/>
        </w:numPr>
        <w:rPr>
          <w:lang w:val="en-IN"/>
        </w:rPr>
      </w:pPr>
      <w:r w:rsidRPr="006B183E">
        <w:rPr>
          <w:b/>
          <w:bCs/>
          <w:lang w:val="en-IN"/>
        </w:rPr>
        <w:t>Express.js:</w:t>
      </w:r>
      <w:r w:rsidRPr="006B183E">
        <w:rPr>
          <w:lang w:val="en-IN"/>
        </w:rPr>
        <w:t xml:space="preserve"> A web application framework for Node.js that simplifies backend routing.</w:t>
      </w:r>
    </w:p>
    <w:p w14:paraId="71158A03" w14:textId="77777777" w:rsidR="006B183E" w:rsidRPr="006B183E" w:rsidRDefault="006B183E" w:rsidP="006B183E">
      <w:pPr>
        <w:numPr>
          <w:ilvl w:val="0"/>
          <w:numId w:val="10"/>
        </w:numPr>
        <w:rPr>
          <w:lang w:val="en-IN"/>
        </w:rPr>
      </w:pPr>
      <w:r w:rsidRPr="006B183E">
        <w:rPr>
          <w:b/>
          <w:bCs/>
          <w:lang w:val="en-IN"/>
        </w:rPr>
        <w:t>React.js:</w:t>
      </w:r>
      <w:r w:rsidRPr="006B183E">
        <w:rPr>
          <w:lang w:val="en-IN"/>
        </w:rPr>
        <w:t xml:space="preserve"> A frontend library for building dynamic, single-page user interfaces.</w:t>
      </w:r>
    </w:p>
    <w:p w14:paraId="625C8C60" w14:textId="77777777" w:rsidR="006B183E" w:rsidRPr="006B183E" w:rsidRDefault="006B183E" w:rsidP="006B183E">
      <w:pPr>
        <w:numPr>
          <w:ilvl w:val="0"/>
          <w:numId w:val="10"/>
        </w:numPr>
        <w:rPr>
          <w:lang w:val="en-IN"/>
        </w:rPr>
      </w:pPr>
      <w:r w:rsidRPr="006B183E">
        <w:rPr>
          <w:b/>
          <w:bCs/>
          <w:lang w:val="en-IN"/>
        </w:rPr>
        <w:t>Node.js:</w:t>
      </w:r>
      <w:r w:rsidRPr="006B183E">
        <w:rPr>
          <w:lang w:val="en-IN"/>
        </w:rPr>
        <w:t xml:space="preserve"> A JavaScript runtime that allows for scalable server-side development.</w:t>
      </w:r>
    </w:p>
    <w:p w14:paraId="13821F50" w14:textId="77777777" w:rsidR="006B183E" w:rsidRPr="006B183E" w:rsidRDefault="006B183E" w:rsidP="006B183E">
      <w:pPr>
        <w:rPr>
          <w:b/>
          <w:bCs/>
          <w:lang w:val="en-IN"/>
        </w:rPr>
      </w:pPr>
      <w:r w:rsidRPr="006B183E">
        <w:rPr>
          <w:b/>
          <w:bCs/>
          <w:lang w:val="en-IN"/>
        </w:rPr>
        <w:t>1.2 System Architecture Diagram</w:t>
      </w:r>
    </w:p>
    <w:p w14:paraId="01F7EAC7" w14:textId="77777777" w:rsidR="006B183E" w:rsidRPr="006B183E" w:rsidRDefault="006B183E" w:rsidP="006B183E">
      <w:pPr>
        <w:rPr>
          <w:lang w:val="en-IN"/>
        </w:rPr>
      </w:pPr>
      <w:r w:rsidRPr="006B183E">
        <w:rPr>
          <w:lang w:val="en-IN"/>
        </w:rPr>
        <w:t>The interaction follows a request-response cycle:</w:t>
      </w:r>
    </w:p>
    <w:p w14:paraId="1EF675F0" w14:textId="77777777" w:rsidR="006B183E" w:rsidRPr="006B183E" w:rsidRDefault="006B183E" w:rsidP="006B183E">
      <w:pPr>
        <w:numPr>
          <w:ilvl w:val="0"/>
          <w:numId w:val="11"/>
        </w:numPr>
        <w:rPr>
          <w:lang w:val="en-IN"/>
        </w:rPr>
      </w:pPr>
      <w:r w:rsidRPr="006B183E">
        <w:rPr>
          <w:b/>
          <w:bCs/>
          <w:lang w:val="en-IN"/>
        </w:rPr>
        <w:t>Client (React):</w:t>
      </w:r>
      <w:r w:rsidRPr="006B183E">
        <w:rPr>
          <w:lang w:val="en-IN"/>
        </w:rPr>
        <w:t xml:space="preserve"> Sends HTTP requests (GET, POST, etc.) via Axios.</w:t>
      </w:r>
    </w:p>
    <w:p w14:paraId="70174104" w14:textId="77777777" w:rsidR="006B183E" w:rsidRPr="006B183E" w:rsidRDefault="006B183E" w:rsidP="006B183E">
      <w:pPr>
        <w:numPr>
          <w:ilvl w:val="0"/>
          <w:numId w:val="11"/>
        </w:numPr>
        <w:rPr>
          <w:lang w:val="en-IN"/>
        </w:rPr>
      </w:pPr>
      <w:r w:rsidRPr="006B183E">
        <w:rPr>
          <w:b/>
          <w:bCs/>
          <w:lang w:val="en-IN"/>
        </w:rPr>
        <w:t>Server (Node/Express):</w:t>
      </w:r>
      <w:r w:rsidRPr="006B183E">
        <w:rPr>
          <w:lang w:val="en-IN"/>
        </w:rPr>
        <w:t xml:space="preserve"> Receives requests, verifies JWT tokens via Middleware, and processes logic in Controllers.</w:t>
      </w:r>
    </w:p>
    <w:p w14:paraId="47263C93" w14:textId="77777777" w:rsidR="006B183E" w:rsidRPr="006B183E" w:rsidRDefault="006B183E" w:rsidP="006B183E">
      <w:pPr>
        <w:numPr>
          <w:ilvl w:val="0"/>
          <w:numId w:val="11"/>
        </w:numPr>
        <w:rPr>
          <w:lang w:val="en-IN"/>
        </w:rPr>
      </w:pPr>
      <w:r w:rsidRPr="006B183E">
        <w:rPr>
          <w:b/>
          <w:bCs/>
          <w:lang w:val="en-IN"/>
        </w:rPr>
        <w:t>Database (MongoDB):</w:t>
      </w:r>
      <w:r w:rsidRPr="006B183E">
        <w:rPr>
          <w:lang w:val="en-IN"/>
        </w:rPr>
        <w:t xml:space="preserve"> Stores and retrieves data based on Mongoose models.</w:t>
      </w:r>
    </w:p>
    <w:p w14:paraId="20EEB2A3" w14:textId="77777777" w:rsidR="006B183E" w:rsidRPr="006B183E" w:rsidRDefault="006B183E" w:rsidP="006B183E">
      <w:pPr>
        <w:rPr>
          <w:b/>
          <w:bCs/>
          <w:lang w:val="en-IN"/>
        </w:rPr>
      </w:pPr>
      <w:r w:rsidRPr="006B183E">
        <w:rPr>
          <w:b/>
          <w:bCs/>
          <w:lang w:val="en-IN"/>
        </w:rPr>
        <w:t>1.3 ER Diagram &amp; Database Design</w:t>
      </w:r>
    </w:p>
    <w:p w14:paraId="0047EBE3" w14:textId="77777777" w:rsidR="006B183E" w:rsidRPr="006B183E" w:rsidRDefault="006B183E" w:rsidP="006B183E">
      <w:pPr>
        <w:rPr>
          <w:lang w:val="en-IN"/>
        </w:rPr>
      </w:pPr>
      <w:r w:rsidRPr="006B183E">
        <w:rPr>
          <w:lang w:val="en-IN"/>
        </w:rPr>
        <w:t xml:space="preserve">The system relies on three primary entities: </w:t>
      </w:r>
      <w:r w:rsidRPr="006B183E">
        <w:rPr>
          <w:b/>
          <w:bCs/>
          <w:lang w:val="en-IN"/>
        </w:rPr>
        <w:t>User</w:t>
      </w:r>
      <w:r w:rsidRPr="006B183E">
        <w:rPr>
          <w:lang w:val="en-IN"/>
        </w:rPr>
        <w:t xml:space="preserve">, </w:t>
      </w:r>
      <w:r w:rsidRPr="006B183E">
        <w:rPr>
          <w:b/>
          <w:bCs/>
          <w:lang w:val="en-IN"/>
        </w:rPr>
        <w:t>Property</w:t>
      </w:r>
      <w:r w:rsidRPr="006B183E">
        <w:rPr>
          <w:lang w:val="en-IN"/>
        </w:rPr>
        <w:t xml:space="preserve">, and </w:t>
      </w:r>
      <w:r w:rsidRPr="006B183E">
        <w:rPr>
          <w:b/>
          <w:bCs/>
          <w:lang w:val="en-IN"/>
        </w:rPr>
        <w:t>Booking</w:t>
      </w:r>
      <w:r w:rsidRPr="006B183E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379"/>
        <w:gridCol w:w="4956"/>
      </w:tblGrid>
      <w:tr w:rsidR="006B183E" w:rsidRPr="006B183E" w14:paraId="7E9A97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120AE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F9C6A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05144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Description</w:t>
            </w:r>
          </w:p>
        </w:tc>
      </w:tr>
      <w:tr w:rsidR="006B183E" w:rsidRPr="006B183E" w14:paraId="7F127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FC995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User to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50EB4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1E45B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One Landlord can list multiple properties.</w:t>
            </w:r>
          </w:p>
        </w:tc>
      </w:tr>
      <w:tr w:rsidR="006B183E" w:rsidRPr="006B183E" w14:paraId="4D8E0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95862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Property to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06485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0FA4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One property can have multiple historical bookings.</w:t>
            </w:r>
          </w:p>
        </w:tc>
      </w:tr>
      <w:tr w:rsidR="006B183E" w:rsidRPr="006B183E" w14:paraId="4C91A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494FC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b/>
                <w:bCs/>
                <w:lang w:val="en-IN"/>
              </w:rPr>
              <w:t>User to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472B2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0E6C2" w14:textId="77777777" w:rsidR="006B183E" w:rsidRPr="006B183E" w:rsidRDefault="006B183E" w:rsidP="006B183E">
            <w:pPr>
              <w:rPr>
                <w:lang w:val="en-IN"/>
              </w:rPr>
            </w:pPr>
            <w:r w:rsidRPr="006B183E">
              <w:rPr>
                <w:lang w:val="en-IN"/>
              </w:rPr>
              <w:t>One Tenant can make multiple different bookings.</w:t>
            </w:r>
          </w:p>
        </w:tc>
      </w:tr>
    </w:tbl>
    <w:p w14:paraId="0ACDD960" w14:textId="77777777" w:rsidR="006B183E" w:rsidRPr="006B183E" w:rsidRDefault="006B183E" w:rsidP="006B183E">
      <w:pPr>
        <w:rPr>
          <w:b/>
          <w:bCs/>
          <w:lang w:val="en-IN"/>
        </w:rPr>
      </w:pPr>
      <w:r w:rsidRPr="006B183E">
        <w:rPr>
          <w:b/>
          <w:bCs/>
          <w:lang w:val="en-IN"/>
        </w:rPr>
        <w:t>1.4 MVC Pattern Implementation</w:t>
      </w:r>
    </w:p>
    <w:p w14:paraId="1618FBC3" w14:textId="77777777" w:rsidR="006B183E" w:rsidRPr="006B183E" w:rsidRDefault="006B183E" w:rsidP="006B183E">
      <w:pPr>
        <w:rPr>
          <w:lang w:val="en-IN"/>
        </w:rPr>
      </w:pPr>
      <w:r w:rsidRPr="006B183E">
        <w:rPr>
          <w:lang w:val="en-IN"/>
        </w:rPr>
        <w:t xml:space="preserve">HouseHunt adapts the </w:t>
      </w:r>
      <w:r w:rsidRPr="006B183E">
        <w:rPr>
          <w:b/>
          <w:bCs/>
          <w:lang w:val="en-IN"/>
        </w:rPr>
        <w:t>Model-View-Controller</w:t>
      </w:r>
      <w:r w:rsidRPr="006B183E">
        <w:rPr>
          <w:lang w:val="en-IN"/>
        </w:rPr>
        <w:t xml:space="preserve"> pattern for a modern web environment:</w:t>
      </w:r>
    </w:p>
    <w:p w14:paraId="577F310B" w14:textId="77777777" w:rsidR="006B183E" w:rsidRPr="006B183E" w:rsidRDefault="006B183E" w:rsidP="006B183E">
      <w:pPr>
        <w:numPr>
          <w:ilvl w:val="0"/>
          <w:numId w:val="12"/>
        </w:numPr>
        <w:rPr>
          <w:lang w:val="en-IN"/>
        </w:rPr>
      </w:pPr>
      <w:r w:rsidRPr="006B183E">
        <w:rPr>
          <w:b/>
          <w:bCs/>
          <w:lang w:val="en-IN"/>
        </w:rPr>
        <w:lastRenderedPageBreak/>
        <w:t>Model:</w:t>
      </w:r>
      <w:r w:rsidRPr="006B183E">
        <w:rPr>
          <w:lang w:val="en-IN"/>
        </w:rPr>
        <w:t xml:space="preserve"> Mongoose schemas in the backend/models folder.</w:t>
      </w:r>
    </w:p>
    <w:p w14:paraId="45895E98" w14:textId="77777777" w:rsidR="006B183E" w:rsidRPr="006B183E" w:rsidRDefault="006B183E" w:rsidP="006B183E">
      <w:pPr>
        <w:numPr>
          <w:ilvl w:val="0"/>
          <w:numId w:val="12"/>
        </w:numPr>
        <w:rPr>
          <w:lang w:val="en-IN"/>
        </w:rPr>
      </w:pPr>
      <w:r w:rsidRPr="006B183E">
        <w:rPr>
          <w:b/>
          <w:bCs/>
          <w:lang w:val="en-IN"/>
        </w:rPr>
        <w:t>View:</w:t>
      </w:r>
      <w:r w:rsidRPr="006B183E">
        <w:rPr>
          <w:lang w:val="en-IN"/>
        </w:rPr>
        <w:t xml:space="preserve"> React components in the frontend/src folder.</w:t>
      </w:r>
    </w:p>
    <w:p w14:paraId="41FEC0C4" w14:textId="77777777" w:rsidR="006B183E" w:rsidRPr="006B183E" w:rsidRDefault="006B183E" w:rsidP="006B183E">
      <w:pPr>
        <w:numPr>
          <w:ilvl w:val="0"/>
          <w:numId w:val="12"/>
        </w:numPr>
        <w:rPr>
          <w:lang w:val="en-IN"/>
        </w:rPr>
      </w:pPr>
      <w:r w:rsidRPr="006B183E">
        <w:rPr>
          <w:b/>
          <w:bCs/>
          <w:lang w:val="en-IN"/>
        </w:rPr>
        <w:t>Controller:</w:t>
      </w:r>
      <w:r w:rsidRPr="006B183E">
        <w:rPr>
          <w:lang w:val="en-IN"/>
        </w:rPr>
        <w:t xml:space="preserve"> Logic functions in backend/controllers that bridge the Model and the View</w:t>
      </w:r>
    </w:p>
    <w:p w14:paraId="4782C093" w14:textId="221EDA05" w:rsidR="00005ED4" w:rsidRDefault="006B183E" w:rsidP="006B183E">
      <w:r>
        <w:rPr>
          <w:noProof/>
        </w:rPr>
        <w:drawing>
          <wp:inline distT="0" distB="0" distL="0" distR="0" wp14:anchorId="1FFAE84D" wp14:editId="58C4148D">
            <wp:extent cx="5486400" cy="2742565"/>
            <wp:effectExtent l="0" t="0" r="0" b="635"/>
            <wp:docPr id="956420612" name="Picture 1" descr="MVC architecture diagram for web application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VC architecture diagram for web applications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5E6465"/>
    <w:multiLevelType w:val="multilevel"/>
    <w:tmpl w:val="67E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A5169"/>
    <w:multiLevelType w:val="multilevel"/>
    <w:tmpl w:val="E7E8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97A5C"/>
    <w:multiLevelType w:val="multilevel"/>
    <w:tmpl w:val="E98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2501">
    <w:abstractNumId w:val="8"/>
  </w:num>
  <w:num w:numId="2" w16cid:durableId="2067146943">
    <w:abstractNumId w:val="6"/>
  </w:num>
  <w:num w:numId="3" w16cid:durableId="1660421314">
    <w:abstractNumId w:val="5"/>
  </w:num>
  <w:num w:numId="4" w16cid:durableId="1711295437">
    <w:abstractNumId w:val="4"/>
  </w:num>
  <w:num w:numId="5" w16cid:durableId="864488906">
    <w:abstractNumId w:val="7"/>
  </w:num>
  <w:num w:numId="6" w16cid:durableId="1203520848">
    <w:abstractNumId w:val="3"/>
  </w:num>
  <w:num w:numId="7" w16cid:durableId="137111068">
    <w:abstractNumId w:val="2"/>
  </w:num>
  <w:num w:numId="8" w16cid:durableId="1353873106">
    <w:abstractNumId w:val="1"/>
  </w:num>
  <w:num w:numId="9" w16cid:durableId="1067457137">
    <w:abstractNumId w:val="0"/>
  </w:num>
  <w:num w:numId="10" w16cid:durableId="1952589827">
    <w:abstractNumId w:val="9"/>
  </w:num>
  <w:num w:numId="11" w16cid:durableId="474612743">
    <w:abstractNumId w:val="10"/>
  </w:num>
  <w:num w:numId="12" w16cid:durableId="14858992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D4"/>
    <w:rsid w:val="00034616"/>
    <w:rsid w:val="0006063C"/>
    <w:rsid w:val="0015074B"/>
    <w:rsid w:val="0029639D"/>
    <w:rsid w:val="00326F90"/>
    <w:rsid w:val="006B183E"/>
    <w:rsid w:val="00700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1EABB"/>
  <w14:defaultImageDpi w14:val="300"/>
  <w15:docId w15:val="{FBD8A536-75A7-4E17-ABA0-800A9BB0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2</cp:revision>
  <dcterms:created xsi:type="dcterms:W3CDTF">2013-12-23T23:15:00Z</dcterms:created>
  <dcterms:modified xsi:type="dcterms:W3CDTF">2026-03-08T19:21:00Z</dcterms:modified>
  <cp:category/>
</cp:coreProperties>
</file>