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98413" w14:textId="77777777" w:rsidR="00862A50" w:rsidRDefault="00000000">
      <w:pPr>
        <w:pStyle w:val="Title"/>
      </w:pPr>
      <w:r>
        <w:t>House Rental Management System</w:t>
      </w:r>
    </w:p>
    <w:p w14:paraId="29A565DF" w14:textId="77777777" w:rsidR="00236CD4" w:rsidRPr="00236CD4" w:rsidRDefault="00000000" w:rsidP="00236CD4">
      <w:pPr>
        <w:rPr>
          <w:b/>
          <w:bCs/>
          <w:lang w:val="en-IN"/>
        </w:rPr>
      </w:pPr>
      <w:r>
        <w:br/>
      </w:r>
      <w:r w:rsidRPr="00236CD4">
        <w:rPr>
          <w:b/>
          <w:bCs/>
        </w:rPr>
        <w:t>PROJECT EXECUTION</w:t>
      </w:r>
      <w:r>
        <w:br/>
      </w:r>
      <w:r>
        <w:br/>
      </w:r>
      <w:r w:rsidR="00236CD4" w:rsidRPr="00236CD4">
        <w:rPr>
          <w:b/>
          <w:bCs/>
          <w:lang w:val="en-IN"/>
        </w:rPr>
        <w:t>6.1 Steps of Execution</w:t>
      </w:r>
    </w:p>
    <w:p w14:paraId="4941F241" w14:textId="77777777" w:rsidR="00236CD4" w:rsidRPr="00236CD4" w:rsidRDefault="00236CD4" w:rsidP="00236CD4">
      <w:pPr>
        <w:numPr>
          <w:ilvl w:val="0"/>
          <w:numId w:val="10"/>
        </w:numPr>
        <w:rPr>
          <w:lang w:val="en-IN"/>
        </w:rPr>
      </w:pPr>
      <w:r w:rsidRPr="00236CD4">
        <w:rPr>
          <w:b/>
          <w:bCs/>
          <w:lang w:val="en-IN"/>
        </w:rPr>
        <w:t>Clone &amp; Install:</w:t>
      </w:r>
      <w:r w:rsidRPr="00236CD4">
        <w:rPr>
          <w:lang w:val="en-IN"/>
        </w:rPr>
        <w:t xml:space="preserve"> Download the repo and run </w:t>
      </w:r>
      <w:proofErr w:type="spellStart"/>
      <w:r w:rsidRPr="00236CD4">
        <w:rPr>
          <w:lang w:val="en-IN"/>
        </w:rPr>
        <w:t>npm</w:t>
      </w:r>
      <w:proofErr w:type="spellEnd"/>
      <w:r w:rsidRPr="00236CD4">
        <w:rPr>
          <w:lang w:val="en-IN"/>
        </w:rPr>
        <w:t xml:space="preserve"> install in both folders.</w:t>
      </w:r>
    </w:p>
    <w:p w14:paraId="01F78414" w14:textId="77777777" w:rsidR="00236CD4" w:rsidRPr="00236CD4" w:rsidRDefault="00236CD4" w:rsidP="00236CD4">
      <w:pPr>
        <w:numPr>
          <w:ilvl w:val="0"/>
          <w:numId w:val="10"/>
        </w:numPr>
        <w:rPr>
          <w:lang w:val="en-IN"/>
        </w:rPr>
      </w:pPr>
      <w:r w:rsidRPr="00236CD4">
        <w:rPr>
          <w:b/>
          <w:bCs/>
          <w:lang w:val="en-IN"/>
        </w:rPr>
        <w:t>Database:</w:t>
      </w:r>
      <w:r w:rsidRPr="00236CD4">
        <w:rPr>
          <w:lang w:val="en-IN"/>
        </w:rPr>
        <w:t xml:space="preserve"> Ensure MongoDB is running (locally or via Atlas).</w:t>
      </w:r>
    </w:p>
    <w:p w14:paraId="0F92AC4A" w14:textId="77777777" w:rsidR="00236CD4" w:rsidRPr="00236CD4" w:rsidRDefault="00236CD4" w:rsidP="00236CD4">
      <w:pPr>
        <w:numPr>
          <w:ilvl w:val="0"/>
          <w:numId w:val="10"/>
        </w:numPr>
        <w:rPr>
          <w:lang w:val="en-IN"/>
        </w:rPr>
      </w:pPr>
      <w:r w:rsidRPr="00236CD4">
        <w:rPr>
          <w:b/>
          <w:bCs/>
          <w:lang w:val="en-IN"/>
        </w:rPr>
        <w:t>Environment Variables:</w:t>
      </w:r>
      <w:r w:rsidRPr="00236CD4">
        <w:rPr>
          <w:lang w:val="en-IN"/>
        </w:rPr>
        <w:t xml:space="preserve"> Setup .env files in both directories.</w:t>
      </w:r>
    </w:p>
    <w:p w14:paraId="08E84F22" w14:textId="77777777" w:rsidR="00236CD4" w:rsidRPr="00236CD4" w:rsidRDefault="00236CD4" w:rsidP="00236CD4">
      <w:pPr>
        <w:numPr>
          <w:ilvl w:val="0"/>
          <w:numId w:val="10"/>
        </w:numPr>
        <w:rPr>
          <w:lang w:val="en-IN"/>
        </w:rPr>
      </w:pPr>
      <w:r w:rsidRPr="00236CD4">
        <w:rPr>
          <w:b/>
          <w:bCs/>
          <w:lang w:val="en-IN"/>
        </w:rPr>
        <w:t>Run Backend:</w:t>
      </w:r>
      <w:r w:rsidRPr="00236CD4">
        <w:rPr>
          <w:lang w:val="en-IN"/>
        </w:rPr>
        <w:t xml:space="preserve"> cd backend &amp;&amp; </w:t>
      </w:r>
      <w:proofErr w:type="spellStart"/>
      <w:r w:rsidRPr="00236CD4">
        <w:rPr>
          <w:lang w:val="en-IN"/>
        </w:rPr>
        <w:t>npm</w:t>
      </w:r>
      <w:proofErr w:type="spellEnd"/>
      <w:r w:rsidRPr="00236CD4">
        <w:rPr>
          <w:lang w:val="en-IN"/>
        </w:rPr>
        <w:t xml:space="preserve"> run dev</w:t>
      </w:r>
    </w:p>
    <w:p w14:paraId="533070F7" w14:textId="77777777" w:rsidR="00236CD4" w:rsidRPr="00236CD4" w:rsidRDefault="00236CD4" w:rsidP="00236CD4">
      <w:pPr>
        <w:numPr>
          <w:ilvl w:val="0"/>
          <w:numId w:val="10"/>
        </w:numPr>
        <w:rPr>
          <w:lang w:val="en-IN"/>
        </w:rPr>
      </w:pPr>
      <w:r w:rsidRPr="00236CD4">
        <w:rPr>
          <w:b/>
          <w:bCs/>
          <w:lang w:val="en-IN"/>
        </w:rPr>
        <w:t>Run Frontend:</w:t>
      </w:r>
      <w:r w:rsidRPr="00236CD4">
        <w:rPr>
          <w:lang w:val="en-IN"/>
        </w:rPr>
        <w:t xml:space="preserve"> cd frontend &amp;&amp; </w:t>
      </w:r>
      <w:proofErr w:type="spellStart"/>
      <w:r w:rsidRPr="00236CD4">
        <w:rPr>
          <w:lang w:val="en-IN"/>
        </w:rPr>
        <w:t>npm</w:t>
      </w:r>
      <w:proofErr w:type="spellEnd"/>
      <w:r w:rsidRPr="00236CD4">
        <w:rPr>
          <w:lang w:val="en-IN"/>
        </w:rPr>
        <w:t xml:space="preserve"> start</w:t>
      </w:r>
    </w:p>
    <w:p w14:paraId="046A949E" w14:textId="77777777" w:rsidR="00236CD4" w:rsidRPr="00236CD4" w:rsidRDefault="00236CD4" w:rsidP="00236CD4">
      <w:pPr>
        <w:rPr>
          <w:b/>
          <w:bCs/>
          <w:lang w:val="en-IN"/>
        </w:rPr>
      </w:pPr>
      <w:r w:rsidRPr="00236CD4">
        <w:rPr>
          <w:b/>
          <w:bCs/>
          <w:lang w:val="en-IN"/>
        </w:rPr>
        <w:t>6.2 Project Links</w:t>
      </w:r>
    </w:p>
    <w:p w14:paraId="07D41F8F" w14:textId="77777777" w:rsidR="00236CD4" w:rsidRPr="00236CD4" w:rsidRDefault="00236CD4" w:rsidP="00236CD4">
      <w:pPr>
        <w:numPr>
          <w:ilvl w:val="0"/>
          <w:numId w:val="11"/>
        </w:numPr>
        <w:rPr>
          <w:lang w:val="en-IN"/>
        </w:rPr>
      </w:pPr>
      <w:r w:rsidRPr="00236CD4">
        <w:rPr>
          <w:b/>
          <w:bCs/>
          <w:lang w:val="en-IN"/>
        </w:rPr>
        <w:t>GitHub Repository:</w:t>
      </w:r>
      <w:r w:rsidRPr="00236CD4">
        <w:rPr>
          <w:lang w:val="en-IN"/>
        </w:rPr>
        <w:t xml:space="preserve"> </w:t>
      </w:r>
      <w:hyperlink r:id="rId6" w:tgtFrame="_blank" w:history="1">
        <w:r w:rsidRPr="00236CD4">
          <w:rPr>
            <w:rStyle w:val="Hyperlink"/>
            <w:lang w:val="en-IN"/>
          </w:rPr>
          <w:t>https://github.com/vaishb22/HOUSE-RENT</w:t>
        </w:r>
      </w:hyperlink>
    </w:p>
    <w:p w14:paraId="6FCB603A" w14:textId="77777777" w:rsidR="00236CD4" w:rsidRPr="00236CD4" w:rsidRDefault="00236CD4" w:rsidP="00236CD4">
      <w:pPr>
        <w:numPr>
          <w:ilvl w:val="0"/>
          <w:numId w:val="11"/>
        </w:numPr>
        <w:rPr>
          <w:lang w:val="en-IN"/>
        </w:rPr>
      </w:pPr>
      <w:r w:rsidRPr="00236CD4">
        <w:rPr>
          <w:b/>
          <w:bCs/>
          <w:lang w:val="en-IN"/>
        </w:rPr>
        <w:t>Video Demo:</w:t>
      </w:r>
      <w:r w:rsidRPr="00236CD4">
        <w:rPr>
          <w:lang w:val="en-IN"/>
        </w:rPr>
        <w:t xml:space="preserve"> </w:t>
      </w:r>
      <w:hyperlink r:id="rId7" w:tgtFrame="_blank" w:history="1">
        <w:r w:rsidRPr="00236CD4">
          <w:rPr>
            <w:rStyle w:val="Hyperlink"/>
            <w:lang w:val="en-IN"/>
          </w:rPr>
          <w:t>Watch the Demo on Google Drive</w:t>
        </w:r>
      </w:hyperlink>
    </w:p>
    <w:p w14:paraId="4AEC760A" w14:textId="68378282" w:rsidR="00862A50" w:rsidRDefault="00862A50"/>
    <w:p w14:paraId="7FB6EC95" w14:textId="624AE5E6" w:rsidR="00862A50" w:rsidRDefault="00862A50"/>
    <w:p w14:paraId="1D115551" w14:textId="6E629499" w:rsidR="00862A50" w:rsidRDefault="00862A50"/>
    <w:sectPr w:rsidR="00862A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F6666C"/>
    <w:multiLevelType w:val="multilevel"/>
    <w:tmpl w:val="1844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B4A63"/>
    <w:multiLevelType w:val="multilevel"/>
    <w:tmpl w:val="EF1CA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017157">
    <w:abstractNumId w:val="8"/>
  </w:num>
  <w:num w:numId="2" w16cid:durableId="839659222">
    <w:abstractNumId w:val="6"/>
  </w:num>
  <w:num w:numId="3" w16cid:durableId="504638900">
    <w:abstractNumId w:val="5"/>
  </w:num>
  <w:num w:numId="4" w16cid:durableId="795836003">
    <w:abstractNumId w:val="4"/>
  </w:num>
  <w:num w:numId="5" w16cid:durableId="521211860">
    <w:abstractNumId w:val="7"/>
  </w:num>
  <w:num w:numId="6" w16cid:durableId="798574032">
    <w:abstractNumId w:val="3"/>
  </w:num>
  <w:num w:numId="7" w16cid:durableId="2142646643">
    <w:abstractNumId w:val="2"/>
  </w:num>
  <w:num w:numId="8" w16cid:durableId="1805538129">
    <w:abstractNumId w:val="1"/>
  </w:num>
  <w:num w:numId="9" w16cid:durableId="1916746952">
    <w:abstractNumId w:val="0"/>
  </w:num>
  <w:num w:numId="10" w16cid:durableId="483819452">
    <w:abstractNumId w:val="10"/>
  </w:num>
  <w:num w:numId="11" w16cid:durableId="10927013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CD4"/>
    <w:rsid w:val="0029639D"/>
    <w:rsid w:val="00326F90"/>
    <w:rsid w:val="00862A50"/>
    <w:rsid w:val="00AA1D8D"/>
    <w:rsid w:val="00B47730"/>
    <w:rsid w:val="00CB0664"/>
    <w:rsid w:val="00D233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9E01FD"/>
  <w14:defaultImageDpi w14:val="300"/>
  <w15:docId w15:val="{691E2B36-707A-4D53-90D0-797B7F2BC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36C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C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VrS7R--NUNZzf3dzWbuIDcMsK1Sa1hrP/view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aishb22/HOUSE-REN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Varad Gheware</cp:lastModifiedBy>
  <cp:revision>2</cp:revision>
  <dcterms:created xsi:type="dcterms:W3CDTF">2013-12-23T23:15:00Z</dcterms:created>
  <dcterms:modified xsi:type="dcterms:W3CDTF">2026-03-08T19:26:00Z</dcterms:modified>
  <cp:category/>
</cp:coreProperties>
</file>