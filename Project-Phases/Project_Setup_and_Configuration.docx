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6FE45" w14:textId="77777777" w:rsidR="00027985" w:rsidRDefault="00000000">
      <w:pPr>
        <w:pStyle w:val="Title"/>
      </w:pPr>
      <w:r>
        <w:t>House Rental Management System</w:t>
      </w:r>
    </w:p>
    <w:p w14:paraId="24D9529A" w14:textId="77777777" w:rsidR="00B13F40" w:rsidRPr="00B13F40" w:rsidRDefault="00000000" w:rsidP="00B13F40">
      <w:pPr>
        <w:rPr>
          <w:b/>
          <w:bCs/>
          <w:lang w:val="en-IN"/>
        </w:rPr>
      </w:pPr>
      <w:r>
        <w:br/>
      </w:r>
      <w:r w:rsidR="00B13F40" w:rsidRPr="00B13F40">
        <w:rPr>
          <w:b/>
          <w:bCs/>
          <w:lang w:val="en-IN"/>
        </w:rPr>
        <w:t>Phase 2: Project Setup and Configuration</w:t>
      </w:r>
    </w:p>
    <w:p w14:paraId="4042B29D" w14:textId="77777777" w:rsidR="00B13F40" w:rsidRPr="00B13F40" w:rsidRDefault="00B13F40" w:rsidP="00B13F40">
      <w:pPr>
        <w:rPr>
          <w:b/>
          <w:bCs/>
          <w:lang w:val="en-IN"/>
        </w:rPr>
      </w:pPr>
      <w:r w:rsidRPr="00B13F40">
        <w:rPr>
          <w:b/>
          <w:bCs/>
          <w:lang w:val="en-IN"/>
        </w:rPr>
        <w:t>2.1 Project Folder Structure</w:t>
      </w:r>
    </w:p>
    <w:p w14:paraId="59CB149D" w14:textId="77777777" w:rsidR="00B13F40" w:rsidRPr="00B13F40" w:rsidRDefault="00B13F40" w:rsidP="00B13F40">
      <w:pPr>
        <w:rPr>
          <w:lang w:val="en-IN"/>
        </w:rPr>
      </w:pPr>
      <w:r w:rsidRPr="00B13F40">
        <w:rPr>
          <w:lang w:val="en-IN"/>
        </w:rPr>
        <w:t>Plaintext</w:t>
      </w:r>
    </w:p>
    <w:p w14:paraId="5EE2B43C" w14:textId="77777777" w:rsidR="00B13F40" w:rsidRPr="00B13F40" w:rsidRDefault="00B13F40" w:rsidP="00B13F40">
      <w:pPr>
        <w:rPr>
          <w:lang w:val="en-IN"/>
        </w:rPr>
      </w:pPr>
      <w:proofErr w:type="spellStart"/>
      <w:r w:rsidRPr="00B13F40">
        <w:rPr>
          <w:lang w:val="en-IN"/>
        </w:rPr>
        <w:t>HouseHunt</w:t>
      </w:r>
      <w:proofErr w:type="spellEnd"/>
      <w:r w:rsidRPr="00B13F40">
        <w:rPr>
          <w:lang w:val="en-IN"/>
        </w:rPr>
        <w:t>/</w:t>
      </w:r>
    </w:p>
    <w:p w14:paraId="3A293C89" w14:textId="77777777" w:rsidR="00B13F40" w:rsidRPr="00B13F40" w:rsidRDefault="00B13F40" w:rsidP="00B13F40">
      <w:pPr>
        <w:rPr>
          <w:lang w:val="en-IN"/>
        </w:rPr>
      </w:pPr>
      <w:r w:rsidRPr="00B13F40">
        <w:rPr>
          <w:lang w:val="en-IN"/>
        </w:rPr>
        <w:t>├── backend/          # Node.js &amp; Express server</w:t>
      </w:r>
    </w:p>
    <w:p w14:paraId="5B042C55" w14:textId="77777777" w:rsidR="00B13F40" w:rsidRPr="00B13F40" w:rsidRDefault="00B13F40" w:rsidP="00B13F40">
      <w:pPr>
        <w:rPr>
          <w:lang w:val="en-IN"/>
        </w:rPr>
      </w:pPr>
      <w:r w:rsidRPr="00B13F40">
        <w:rPr>
          <w:lang w:val="en-IN"/>
        </w:rPr>
        <w:t>└── frontend/         # React.js application</w:t>
      </w:r>
    </w:p>
    <w:p w14:paraId="4A25AD8B" w14:textId="77777777" w:rsidR="00B13F40" w:rsidRPr="00B13F40" w:rsidRDefault="00B13F40" w:rsidP="00B13F40">
      <w:pPr>
        <w:rPr>
          <w:b/>
          <w:bCs/>
          <w:lang w:val="en-IN"/>
        </w:rPr>
      </w:pPr>
      <w:r w:rsidRPr="00B13F40">
        <w:rPr>
          <w:b/>
          <w:bCs/>
          <w:lang w:val="en-IN"/>
        </w:rPr>
        <w:t>2.2 Client Setup (React)</w:t>
      </w:r>
    </w:p>
    <w:p w14:paraId="227F8038" w14:textId="77777777" w:rsidR="00B13F40" w:rsidRPr="00B13F40" w:rsidRDefault="00B13F40" w:rsidP="00B13F40">
      <w:pPr>
        <w:numPr>
          <w:ilvl w:val="0"/>
          <w:numId w:val="10"/>
        </w:numPr>
        <w:rPr>
          <w:lang w:val="en-IN"/>
        </w:rPr>
      </w:pPr>
      <w:r w:rsidRPr="00B13F40">
        <w:rPr>
          <w:b/>
          <w:bCs/>
          <w:lang w:val="en-IN"/>
        </w:rPr>
        <w:t>Initialize:</w:t>
      </w:r>
      <w:r w:rsidRPr="00B13F40">
        <w:rPr>
          <w:lang w:val="en-IN"/>
        </w:rPr>
        <w:t xml:space="preserve"> </w:t>
      </w:r>
      <w:proofErr w:type="spellStart"/>
      <w:r w:rsidRPr="00B13F40">
        <w:rPr>
          <w:lang w:val="en-IN"/>
        </w:rPr>
        <w:t>npx</w:t>
      </w:r>
      <w:proofErr w:type="spellEnd"/>
      <w:r w:rsidRPr="00B13F40">
        <w:rPr>
          <w:lang w:val="en-IN"/>
        </w:rPr>
        <w:t xml:space="preserve"> create-react-app frontend</w:t>
      </w:r>
    </w:p>
    <w:p w14:paraId="1066AC34" w14:textId="77777777" w:rsidR="00B13F40" w:rsidRPr="00B13F40" w:rsidRDefault="00B13F40" w:rsidP="00B13F40">
      <w:pPr>
        <w:numPr>
          <w:ilvl w:val="0"/>
          <w:numId w:val="10"/>
        </w:numPr>
        <w:rPr>
          <w:lang w:val="en-IN"/>
        </w:rPr>
      </w:pPr>
      <w:r w:rsidRPr="00B13F40">
        <w:rPr>
          <w:b/>
          <w:bCs/>
          <w:lang w:val="en-IN"/>
        </w:rPr>
        <w:t>Install Dependencies:</w:t>
      </w:r>
    </w:p>
    <w:p w14:paraId="4DE901C9" w14:textId="77777777" w:rsidR="00B13F40" w:rsidRPr="00B13F40" w:rsidRDefault="00B13F40" w:rsidP="00B13F40">
      <w:pPr>
        <w:rPr>
          <w:lang w:val="en-IN"/>
        </w:rPr>
      </w:pPr>
      <w:r w:rsidRPr="00B13F40">
        <w:rPr>
          <w:lang w:val="en-IN"/>
        </w:rPr>
        <w:t>Bash</w:t>
      </w:r>
    </w:p>
    <w:p w14:paraId="7EF64D03" w14:textId="77777777" w:rsidR="00B13F40" w:rsidRPr="00B13F40" w:rsidRDefault="00B13F40" w:rsidP="00B13F40">
      <w:pPr>
        <w:rPr>
          <w:lang w:val="en-IN"/>
        </w:rPr>
      </w:pPr>
      <w:proofErr w:type="spellStart"/>
      <w:r w:rsidRPr="00B13F40">
        <w:rPr>
          <w:lang w:val="en-IN"/>
        </w:rPr>
        <w:t>npm</w:t>
      </w:r>
      <w:proofErr w:type="spellEnd"/>
      <w:r w:rsidRPr="00B13F40">
        <w:rPr>
          <w:lang w:val="en-IN"/>
        </w:rPr>
        <w:t xml:space="preserve"> install </w:t>
      </w:r>
      <w:proofErr w:type="spellStart"/>
      <w:r w:rsidRPr="00B13F40">
        <w:rPr>
          <w:lang w:val="en-IN"/>
        </w:rPr>
        <w:t>axios</w:t>
      </w:r>
      <w:proofErr w:type="spellEnd"/>
      <w:r w:rsidRPr="00B13F40">
        <w:rPr>
          <w:lang w:val="en-IN"/>
        </w:rPr>
        <w:t xml:space="preserve"> react-router-</w:t>
      </w:r>
      <w:proofErr w:type="spellStart"/>
      <w:r w:rsidRPr="00B13F40">
        <w:rPr>
          <w:lang w:val="en-IN"/>
        </w:rPr>
        <w:t>dom</w:t>
      </w:r>
      <w:proofErr w:type="spellEnd"/>
      <w:r w:rsidRPr="00B13F40">
        <w:rPr>
          <w:lang w:val="en-IN"/>
        </w:rPr>
        <w:t xml:space="preserve"> bootstrap react-icons</w:t>
      </w:r>
    </w:p>
    <w:p w14:paraId="49F579DB" w14:textId="77777777" w:rsidR="00B13F40" w:rsidRPr="00B13F40" w:rsidRDefault="00B13F40" w:rsidP="00B13F40">
      <w:pPr>
        <w:numPr>
          <w:ilvl w:val="0"/>
          <w:numId w:val="10"/>
        </w:numPr>
        <w:rPr>
          <w:lang w:val="en-IN"/>
        </w:rPr>
      </w:pPr>
      <w:r w:rsidRPr="00B13F40">
        <w:rPr>
          <w:b/>
          <w:bCs/>
          <w:lang w:val="en-IN"/>
        </w:rPr>
        <w:t>Environment:</w:t>
      </w:r>
      <w:r w:rsidRPr="00B13F40">
        <w:rPr>
          <w:lang w:val="en-IN"/>
        </w:rPr>
        <w:t xml:space="preserve"> Create a .env file to store REACT_APP_API_URL.</w:t>
      </w:r>
    </w:p>
    <w:p w14:paraId="69509382" w14:textId="77777777" w:rsidR="00B13F40" w:rsidRPr="00B13F40" w:rsidRDefault="00B13F40" w:rsidP="00B13F40">
      <w:pPr>
        <w:rPr>
          <w:b/>
          <w:bCs/>
          <w:lang w:val="en-IN"/>
        </w:rPr>
      </w:pPr>
      <w:r w:rsidRPr="00B13F40">
        <w:rPr>
          <w:b/>
          <w:bCs/>
          <w:lang w:val="en-IN"/>
        </w:rPr>
        <w:t>2.3 Server Setup (Node.js)</w:t>
      </w:r>
    </w:p>
    <w:p w14:paraId="5337D0F8" w14:textId="77777777" w:rsidR="00B13F40" w:rsidRPr="00B13F40" w:rsidRDefault="00B13F40" w:rsidP="00B13F40">
      <w:pPr>
        <w:numPr>
          <w:ilvl w:val="0"/>
          <w:numId w:val="11"/>
        </w:numPr>
        <w:rPr>
          <w:lang w:val="en-IN"/>
        </w:rPr>
      </w:pPr>
      <w:r w:rsidRPr="00B13F40">
        <w:rPr>
          <w:b/>
          <w:bCs/>
          <w:lang w:val="en-IN"/>
        </w:rPr>
        <w:t>Initialize:</w:t>
      </w:r>
      <w:r w:rsidRPr="00B13F40">
        <w:rPr>
          <w:lang w:val="en-IN"/>
        </w:rPr>
        <w:t xml:space="preserve"> </w:t>
      </w:r>
      <w:proofErr w:type="spellStart"/>
      <w:r w:rsidRPr="00B13F40">
        <w:rPr>
          <w:lang w:val="en-IN"/>
        </w:rPr>
        <w:t>npm</w:t>
      </w:r>
      <w:proofErr w:type="spellEnd"/>
      <w:r w:rsidRPr="00B13F40">
        <w:rPr>
          <w:lang w:val="en-IN"/>
        </w:rPr>
        <w:t xml:space="preserve"> </w:t>
      </w:r>
      <w:proofErr w:type="spellStart"/>
      <w:r w:rsidRPr="00B13F40">
        <w:rPr>
          <w:lang w:val="en-IN"/>
        </w:rPr>
        <w:t>init</w:t>
      </w:r>
      <w:proofErr w:type="spellEnd"/>
      <w:r w:rsidRPr="00B13F40">
        <w:rPr>
          <w:lang w:val="en-IN"/>
        </w:rPr>
        <w:t xml:space="preserve"> -y</w:t>
      </w:r>
    </w:p>
    <w:p w14:paraId="1F58A5C5" w14:textId="77777777" w:rsidR="00B13F40" w:rsidRPr="00B13F40" w:rsidRDefault="00B13F40" w:rsidP="00B13F40">
      <w:pPr>
        <w:numPr>
          <w:ilvl w:val="0"/>
          <w:numId w:val="11"/>
        </w:numPr>
        <w:rPr>
          <w:lang w:val="en-IN"/>
        </w:rPr>
      </w:pPr>
      <w:r w:rsidRPr="00B13F40">
        <w:rPr>
          <w:b/>
          <w:bCs/>
          <w:lang w:val="en-IN"/>
        </w:rPr>
        <w:t>Install Dependencies:</w:t>
      </w:r>
    </w:p>
    <w:p w14:paraId="26DC2AB8" w14:textId="77777777" w:rsidR="00B13F40" w:rsidRPr="00B13F40" w:rsidRDefault="00B13F40" w:rsidP="00B13F40">
      <w:pPr>
        <w:rPr>
          <w:lang w:val="en-IN"/>
        </w:rPr>
      </w:pPr>
      <w:r w:rsidRPr="00B13F40">
        <w:rPr>
          <w:lang w:val="en-IN"/>
        </w:rPr>
        <w:t>Bash</w:t>
      </w:r>
    </w:p>
    <w:p w14:paraId="675F9880" w14:textId="77777777" w:rsidR="00B13F40" w:rsidRPr="00B13F40" w:rsidRDefault="00B13F40" w:rsidP="00B13F40">
      <w:pPr>
        <w:rPr>
          <w:lang w:val="en-IN"/>
        </w:rPr>
      </w:pPr>
      <w:proofErr w:type="spellStart"/>
      <w:r w:rsidRPr="00B13F40">
        <w:rPr>
          <w:lang w:val="en-IN"/>
        </w:rPr>
        <w:t>npm</w:t>
      </w:r>
      <w:proofErr w:type="spellEnd"/>
      <w:r w:rsidRPr="00B13F40">
        <w:rPr>
          <w:lang w:val="en-IN"/>
        </w:rPr>
        <w:t xml:space="preserve"> install express mongoose </w:t>
      </w:r>
      <w:proofErr w:type="spellStart"/>
      <w:r w:rsidRPr="00B13F40">
        <w:rPr>
          <w:lang w:val="en-IN"/>
        </w:rPr>
        <w:t>dotenv</w:t>
      </w:r>
      <w:proofErr w:type="spellEnd"/>
      <w:r w:rsidRPr="00B13F40">
        <w:rPr>
          <w:lang w:val="en-IN"/>
        </w:rPr>
        <w:t xml:space="preserve"> </w:t>
      </w:r>
      <w:proofErr w:type="spellStart"/>
      <w:r w:rsidRPr="00B13F40">
        <w:rPr>
          <w:lang w:val="en-IN"/>
        </w:rPr>
        <w:t>cors</w:t>
      </w:r>
      <w:proofErr w:type="spellEnd"/>
      <w:r w:rsidRPr="00B13F40">
        <w:rPr>
          <w:lang w:val="en-IN"/>
        </w:rPr>
        <w:t xml:space="preserve"> </w:t>
      </w:r>
      <w:proofErr w:type="spellStart"/>
      <w:r w:rsidRPr="00B13F40">
        <w:rPr>
          <w:lang w:val="en-IN"/>
        </w:rPr>
        <w:t>jsonwebtoken</w:t>
      </w:r>
      <w:proofErr w:type="spellEnd"/>
      <w:r w:rsidRPr="00B13F40">
        <w:rPr>
          <w:lang w:val="en-IN"/>
        </w:rPr>
        <w:t xml:space="preserve"> </w:t>
      </w:r>
      <w:proofErr w:type="spellStart"/>
      <w:r w:rsidRPr="00B13F40">
        <w:rPr>
          <w:lang w:val="en-IN"/>
        </w:rPr>
        <w:t>bcryptjs</w:t>
      </w:r>
      <w:proofErr w:type="spellEnd"/>
    </w:p>
    <w:p w14:paraId="596A6786" w14:textId="77777777" w:rsidR="00B13F40" w:rsidRDefault="00B13F40" w:rsidP="00B13F40">
      <w:pPr>
        <w:numPr>
          <w:ilvl w:val="0"/>
          <w:numId w:val="11"/>
        </w:numPr>
        <w:rPr>
          <w:lang w:val="en-IN"/>
        </w:rPr>
      </w:pPr>
      <w:r w:rsidRPr="00B13F40">
        <w:rPr>
          <w:b/>
          <w:bCs/>
          <w:lang w:val="en-IN"/>
        </w:rPr>
        <w:t>Scripts:</w:t>
      </w:r>
      <w:r w:rsidRPr="00B13F40">
        <w:rPr>
          <w:lang w:val="en-IN"/>
        </w:rPr>
        <w:t xml:space="preserve"> Add "start": "node server.js" and "dev": "</w:t>
      </w:r>
      <w:proofErr w:type="spellStart"/>
      <w:r w:rsidRPr="00B13F40">
        <w:rPr>
          <w:lang w:val="en-IN"/>
        </w:rPr>
        <w:t>nodemon</w:t>
      </w:r>
      <w:proofErr w:type="spellEnd"/>
      <w:r w:rsidRPr="00B13F40">
        <w:rPr>
          <w:lang w:val="en-IN"/>
        </w:rPr>
        <w:t xml:space="preserve"> server.js" to </w:t>
      </w:r>
      <w:proofErr w:type="spellStart"/>
      <w:proofErr w:type="gramStart"/>
      <w:r w:rsidRPr="00B13F40">
        <w:rPr>
          <w:lang w:val="en-IN"/>
        </w:rPr>
        <w:t>package.json</w:t>
      </w:r>
      <w:proofErr w:type="spellEnd"/>
      <w:proofErr w:type="gramEnd"/>
      <w:r w:rsidRPr="00B13F40">
        <w:rPr>
          <w:lang w:val="en-IN"/>
        </w:rPr>
        <w:t>.</w:t>
      </w:r>
    </w:p>
    <w:p w14:paraId="5E8F2B23" w14:textId="77777777" w:rsidR="00B13F40" w:rsidRPr="00B13F40" w:rsidRDefault="00B13F40" w:rsidP="00B13F40">
      <w:pPr>
        <w:ind w:left="360"/>
        <w:rPr>
          <w:lang w:val="en-IN"/>
        </w:rPr>
      </w:pPr>
    </w:p>
    <w:p w14:paraId="41BDE173" w14:textId="621277A3" w:rsidR="00027985" w:rsidRPr="00B13F40" w:rsidRDefault="00000000" w:rsidP="00B13F40">
      <w:pPr>
        <w:rPr>
          <w:b/>
          <w:bCs/>
        </w:rPr>
      </w:pPr>
      <w:r w:rsidRPr="00B13F40">
        <w:rPr>
          <w:b/>
          <w:bCs/>
        </w:rPr>
        <w:t>Feature Analysis Chart</w:t>
      </w:r>
    </w:p>
    <w:p w14:paraId="2C7ECC53" w14:textId="77777777" w:rsidR="00027985" w:rsidRDefault="00000000">
      <w:r>
        <w:rPr>
          <w:noProof/>
        </w:rPr>
        <w:lastRenderedPageBreak/>
        <w:drawing>
          <wp:inline distT="0" distB="0" distL="0" distR="0" wp14:anchorId="346277A8" wp14:editId="409528B2">
            <wp:extent cx="4572000" cy="35770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s_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79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0F41D4"/>
    <w:multiLevelType w:val="multilevel"/>
    <w:tmpl w:val="4B485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0F7AD2"/>
    <w:multiLevelType w:val="multilevel"/>
    <w:tmpl w:val="40AC9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3494914">
    <w:abstractNumId w:val="8"/>
  </w:num>
  <w:num w:numId="2" w16cid:durableId="1577743053">
    <w:abstractNumId w:val="6"/>
  </w:num>
  <w:num w:numId="3" w16cid:durableId="1669944416">
    <w:abstractNumId w:val="5"/>
  </w:num>
  <w:num w:numId="4" w16cid:durableId="181283380">
    <w:abstractNumId w:val="4"/>
  </w:num>
  <w:num w:numId="5" w16cid:durableId="1675063220">
    <w:abstractNumId w:val="7"/>
  </w:num>
  <w:num w:numId="6" w16cid:durableId="1720669303">
    <w:abstractNumId w:val="3"/>
  </w:num>
  <w:num w:numId="7" w16cid:durableId="1816797764">
    <w:abstractNumId w:val="2"/>
  </w:num>
  <w:num w:numId="8" w16cid:durableId="33358119">
    <w:abstractNumId w:val="1"/>
  </w:num>
  <w:num w:numId="9" w16cid:durableId="880246145">
    <w:abstractNumId w:val="0"/>
  </w:num>
  <w:num w:numId="10" w16cid:durableId="319432986">
    <w:abstractNumId w:val="9"/>
  </w:num>
  <w:num w:numId="11" w16cid:durableId="1208070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985"/>
    <w:rsid w:val="00034616"/>
    <w:rsid w:val="0006063C"/>
    <w:rsid w:val="0015074B"/>
    <w:rsid w:val="0029639D"/>
    <w:rsid w:val="00326F90"/>
    <w:rsid w:val="00493D8F"/>
    <w:rsid w:val="00AA1D8D"/>
    <w:rsid w:val="00B13F4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F522C6"/>
  <w14:defaultImageDpi w14:val="300"/>
  <w15:docId w15:val="{C30A44FE-09CA-4D02-B2AE-EAE431E16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Varad Gheware</cp:lastModifiedBy>
  <cp:revision>2</cp:revision>
  <dcterms:created xsi:type="dcterms:W3CDTF">2013-12-23T23:15:00Z</dcterms:created>
  <dcterms:modified xsi:type="dcterms:W3CDTF">2026-03-08T19:22:00Z</dcterms:modified>
  <cp:category/>
</cp:coreProperties>
</file>